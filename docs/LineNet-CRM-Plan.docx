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Line Net · CRM სისტემა</w:t>
      </w:r>
    </w:p>
    <w:p>
      <w:pPr>
        <w:pStyle w:val="Title"/>
      </w:pPr>
      <w:r>
        <w:t>ბიზნეს-ანალიზი და CRM-ის გეგმა</w:t>
      </w:r>
    </w:p>
    <w:p>
      <w:r>
        <w:rPr>
          <w:b w:val="0"/>
          <w:i/>
          <w:color w:val="666666"/>
        </w:rPr>
        <w:t>შპს ლაინნეტი (line-net.ge) · მომზადებულია 2026-09-16 · ვერსია 0.1 (განსახილველი)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4F8"/>
          </w:tcPr>
          <w:p>
            <w:r/>
            <w:r>
              <w:rPr>
                <w:sz w:val="19"/>
              </w:rPr>
              <w:t>როგორ ვიმუშაოთ ამ დოკუმენტზე: ყოველი სექციის ბოლოს არის ყვითელი ველი „თქვენი პასუხი / კომენტარი“. ჩაწერეთ იქ, რაც სწორია, რაც არასწორია და რაც აკლია. თუ რომელიმე მოდული არ სჭირდებათ, პირდაპირ დაწერეთ „არ გვჭირდება“. პასუხების მიხედვით დოკუმენტს განვაახლებ და გადავალთ მოთხოვნების საბოლოო ვერსიაზე.</w:t>
            </w:r>
          </w:p>
        </w:tc>
      </w:tr>
    </w:tbl>
    <w:p/>
    <w:p>
      <w:pPr>
        <w:pStyle w:val="Heading1"/>
      </w:pPr>
      <w:r>
        <w:t>1. კომპანიის პროფილი (რაც კვლევით დადგინდა)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0B3D5C"/>
          </w:tcPr>
          <w:p>
            <w:r/>
            <w:r>
              <w:rPr>
                <w:b/>
                <w:color w:val="FFFFFF"/>
                <w:sz w:val="19"/>
              </w:rPr>
              <w:t>პარამეტრი</w:t>
            </w:r>
          </w:p>
        </w:tc>
        <w:tc>
          <w:tcPr>
            <w:tcW w:type="dxa" w:w="7087"/>
            <w:shd w:val="clear" w:color="auto" w:fill="0B3D5C"/>
          </w:tcPr>
          <w:p>
            <w:r/>
            <w:r>
              <w:rPr>
                <w:b/>
                <w:color w:val="FFFFFF"/>
                <w:sz w:val="19"/>
              </w:rPr>
              <w:t>მნიშვნელობა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იურიდიული სახელი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შპს ლაინნეტი (LINENET LLC), ს/კ 404486757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დაარსება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2015 წელი, თბილისი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მისამართი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თბილისი, საბურთალო, ბახტრიონის ქ. 30, ბ1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კონტაქტი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0322 022 022 · 555 62 42 82 · 596 906 906 · info@line-net.ge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ზომა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64 თანამშრომელი (საიტის მიხედვით)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მოცულობა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2 მლნ+ მეტრი დაგებული კაბელი, 100+ კლიენტი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საქმიანობა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ელექტრო და დაბალი დენის (low-current) სისტემების პროექტირება, მონტაჟი, ტექმომსახურება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ენები საიტზე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ქართული, ინგლისური, რუსული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ახლანდელი CRM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არ აქვთ. საიტის ფორმა ელფოსტას აგზავნის მესამე მხარის სერვერით.</w:t>
            </w:r>
          </w:p>
        </w:tc>
      </w:tr>
    </w:tbl>
    <w:p/>
    <w:p>
      <w:pPr>
        <w:pStyle w:val="Heading2"/>
      </w:pPr>
      <w:r>
        <w:t>1.1 სერვისები (10 მიმართულება)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shd w:val="clear" w:color="auto" w:fill="0B3D5C"/>
          </w:tcPr>
          <w:p>
            <w:r/>
            <w:r>
              <w:rPr>
                <w:b/>
                <w:color w:val="FFFFFF"/>
                <w:sz w:val="19"/>
              </w:rPr>
              <w:t>მიმართულება</w:t>
            </w:r>
          </w:p>
        </w:tc>
        <w:tc>
          <w:tcPr>
            <w:tcW w:type="dxa" w:w="4535"/>
            <w:shd w:val="clear" w:color="auto" w:fill="0B3D5C"/>
          </w:tcPr>
          <w:p>
            <w:r/>
            <w:r>
              <w:rPr>
                <w:b/>
                <w:color w:val="FFFFFF"/>
                <w:sz w:val="19"/>
              </w:rPr>
              <w:t>რას მოიცავს</w:t>
            </w:r>
          </w:p>
        </w:tc>
        <w:tc>
          <w:tcPr>
            <w:tcW w:type="dxa" w:w="2721"/>
            <w:shd w:val="clear" w:color="auto" w:fill="0B3D5C"/>
          </w:tcPr>
          <w:p>
            <w:r/>
            <w:r>
              <w:rPr>
                <w:b/>
                <w:color w:val="FFFFFF"/>
                <w:sz w:val="19"/>
              </w:rPr>
              <w:t>ბიზნეს-ტიპი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ხანძარსაწინააღმდეგო სისტემები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მოწევის დეტექტორები, საგანგებო განათება, CO დეტექცია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პროექტი + სავალდებულო ტექმომსახურება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ელექტროსერვისები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ინჟინერული სისტემების ავტომატიზაცია, ელექტრო დაგეგმარება, კორპორატიული მომსახურება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პროექტი + აბონემენტი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IT სერვისები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ოპტიკურ-ბოჭკოვანი ქსელები, კომპიუტერული სისტემები, WiFi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პროექტი + მხარდაჭერა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პროექტირება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ელექტრო, ავტომატიზაციის, დაბალი დენის სისტემების პროექტები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დოკუმენტაცია, ფიქსირებული ფასი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CCTV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ვიდეომონიტორინგის პროექტირება, მონტაჟი, ტექმომსახურება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პროექტი + ტექმომსახურება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წვდომის კონტროლი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დაგეგმარება, მონტაჟი, კონფიგურაცია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პროექტი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განათების სისტემები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შიდა/გარე განათება, ჭკვიანი ავტომატიზაცია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პროექტი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კაბელტრასები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კონსტრუქციის დიზაინი, მონტაჟი, დამჭერები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პროექტის ნაწილი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ავტომატიზაცია (BMS)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შენობის მართვა, ინდუსტრიული ავტომატიზაცია, ენერგომონიტორინგი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პროექტი + მხარდაჭერა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სტრუქტურული კაბელირება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დიზაინი, UTP/STP მონტაჟი, patch პანელები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პროექტი</w:t>
            </w:r>
          </w:p>
        </w:tc>
      </w:tr>
    </w:tbl>
    <w:p/>
    <w:p>
      <w:pPr>
        <w:pStyle w:val="Heading2"/>
      </w:pPr>
      <w:r>
        <w:t>1.2 კლიენტები (საიტზე გამოქვეყნებული ლოგოები)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0B3D5C"/>
          </w:tcPr>
          <w:p>
            <w:r/>
            <w:r>
              <w:rPr>
                <w:b/>
                <w:color w:val="FFFFFF"/>
                <w:sz w:val="19"/>
              </w:rPr>
              <w:t>სეგმენტი</w:t>
            </w:r>
          </w:p>
        </w:tc>
        <w:tc>
          <w:tcPr>
            <w:tcW w:type="dxa" w:w="2835"/>
            <w:shd w:val="clear" w:color="auto" w:fill="0B3D5C"/>
          </w:tcPr>
          <w:p>
            <w:r/>
            <w:r>
              <w:rPr>
                <w:b/>
                <w:color w:val="FFFFFF"/>
                <w:sz w:val="19"/>
              </w:rPr>
              <w:t>კლიენტები</w:t>
            </w:r>
          </w:p>
        </w:tc>
        <w:tc>
          <w:tcPr>
            <w:tcW w:type="dxa" w:w="5102"/>
            <w:shd w:val="clear" w:color="auto" w:fill="0B3D5C"/>
          </w:tcPr>
          <w:p>
            <w:r/>
            <w:r>
              <w:rPr>
                <w:b/>
                <w:color w:val="FFFFFF"/>
                <w:sz w:val="19"/>
              </w:rPr>
              <w:t>რას ნიშნავს CRM-ისთვის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ბანკები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Bank of Georgia, Liberty Bank, TeraBank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ერთი კლიენტი = ასობით ფილიალი. ჩარჩო-ხელშეკრულებები, შესყიდვების დეპარტამენტი, მკაცრი დოკუმენტაცია.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დეველოპერები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m2, Arqi, Lisi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მსხვილი ერთჯერადი პროექტები, ტენდერი, სუბკონტრაქტორის როლი, ეტაპობრივი გადახდები.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სასტუმროები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Rooms, Stamba, Holiday Inn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რემონტი + 24/7 ინციდენტები, ტექმომსახურება.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სამედიცინო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Evex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ბევრი ობიექტი, სახანძრო უსაფრთხოების მკაცრი რეგულაცია.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საცალო/ავტო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Tegeta, Extra, EuroCar, Solo, Gata, Lolita, Wondernet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ფილიალების გახსნის სერიები, სტანდარტული ტიპური პროექტი.</w:t>
            </w:r>
          </w:p>
        </w:tc>
      </w:tr>
    </w:tbl>
    <w:p/>
    <w:p>
      <w:pPr>
        <w:pStyle w:val="Heading1"/>
      </w:pPr>
      <w:r>
        <w:t>2. ბიზნეს-სტილის ანალიზი: როგორ მუშაობს ასეთი კომპანია</w:t>
      </w:r>
    </w:p>
    <w:p>
      <w:r>
        <w:rPr>
          <w:b w:val="0"/>
          <w:i w:val="0"/>
        </w:rPr>
        <w:t>ეს სექცია აღწერს, როგორ მუშაობს ელექტრო-საინჟინერო კონტრაქტორი Line Net-ის ზომისა და კლიენტურის მქონე. დასკვნები ეყრდნობა საიტს, ინდუსტრიის სტანდარტულ პრაქტიკას და ქართული ბაზრის სპეციფიკას. სადაც ვვარაუდობ და არა ვიცი, ველში მონიშნეთ.</w:t>
      </w:r>
    </w:p>
    <w:p>
      <w:pPr>
        <w:pStyle w:val="Heading2"/>
      </w:pPr>
      <w:r>
        <w:t>2.1 შემოსავლის წყაროები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0B3D5C"/>
          </w:tcPr>
          <w:p>
            <w:r/>
            <w:r>
              <w:rPr>
                <w:b/>
                <w:color w:val="FFFFFF"/>
                <w:sz w:val="19"/>
              </w:rPr>
              <w:t>წყარო</w:t>
            </w:r>
          </w:p>
        </w:tc>
        <w:tc>
          <w:tcPr>
            <w:tcW w:type="dxa" w:w="4535"/>
            <w:shd w:val="clear" w:color="auto" w:fill="0B3D5C"/>
          </w:tcPr>
          <w:p>
            <w:r/>
            <w:r>
              <w:rPr>
                <w:b/>
                <w:color w:val="FFFFFF"/>
                <w:sz w:val="19"/>
              </w:rPr>
              <w:t>როგორ მუშაობს</w:t>
            </w:r>
          </w:p>
        </w:tc>
        <w:tc>
          <w:tcPr>
            <w:tcW w:type="dxa" w:w="1417"/>
            <w:shd w:val="clear" w:color="auto" w:fill="0B3D5C"/>
          </w:tcPr>
          <w:p>
            <w:r/>
            <w:r>
              <w:rPr>
                <w:b/>
                <w:color w:val="FFFFFF"/>
                <w:sz w:val="19"/>
              </w:rPr>
              <w:t>სავარაუდო წილი</w:t>
            </w:r>
          </w:p>
        </w:tc>
        <w:tc>
          <w:tcPr>
            <w:tcW w:type="dxa" w:w="1417"/>
            <w:shd w:val="clear" w:color="auto" w:fill="0B3D5C"/>
          </w:tcPr>
          <w:p>
            <w:r/>
            <w:r>
              <w:rPr>
                <w:b/>
                <w:color w:val="FFFFFF"/>
                <w:sz w:val="19"/>
              </w:rPr>
              <w:t>ციკლი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პროექტული სამუშაოები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პროექტირება + მასალები + მონტაჟი ერთ ხელშეკრულებაში. ღირებულება 5 ათასიდან რამდენიმე ასეულ ათას ლარამდე.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60-75%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კვირებიდან თვეებამდე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ტექმომსახურების ხელშეკრულებები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ყოველთვიური/ყოველწლიური აბონემენტი სახანძრო, CCTV, ქსელის სისტემებზე. სახანძრო სისტემების პერიოდული შემოწმება რეგულაციით სავალდებულოა.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10-25%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მუდმივი, განახლებადი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პროექტირება ცალკე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მხოლოდ დოკუმენტაცია არქიტექტორისთვის ან დეველოპერისთვის.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5-10%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2-6 კვირა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გამოძახებები და მცირე სამუშაოები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ერთჯერადი შეკეთება, დამატებითი წერტილები, აღჭურვილობის მიწოდება.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5-10%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დღეები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b/>
                <w:color w:val="8A6D00"/>
                <w:sz w:val="19"/>
              </w:rPr>
              <w:t>სწორია? დაასწორეთ წილები და დაამატეთ, რაც აკლია:</w:t>
            </w:r>
          </w:p>
          <w:p/>
          <w:p/>
          <w:p/>
          <w:p/>
        </w:tc>
      </w:tr>
    </w:tbl>
    <w:p/>
    <w:p>
      <w:pPr>
        <w:pStyle w:val="Heading2"/>
      </w:pPr>
      <w:r>
        <w:t>2.2 გაყიდვის ციკლი (ლიდიდან ხელშეკრულებამდე)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shd w:val="clear" w:color="auto" w:fill="0B3D5C"/>
          </w:tcPr>
          <w:p>
            <w:r/>
            <w:r>
              <w:rPr>
                <w:b/>
                <w:color w:val="FFFFFF"/>
                <w:sz w:val="19"/>
              </w:rPr>
              <w:t>ეტაპი</w:t>
            </w:r>
          </w:p>
        </w:tc>
        <w:tc>
          <w:tcPr>
            <w:tcW w:type="dxa" w:w="1701"/>
            <w:shd w:val="clear" w:color="auto" w:fill="0B3D5C"/>
          </w:tcPr>
          <w:p>
            <w:r/>
            <w:r>
              <w:rPr>
                <w:b/>
                <w:color w:val="FFFFFF"/>
                <w:sz w:val="19"/>
              </w:rPr>
              <w:t>ვინ</w:t>
            </w:r>
          </w:p>
        </w:tc>
        <w:tc>
          <w:tcPr>
            <w:tcW w:type="dxa" w:w="4422"/>
            <w:shd w:val="clear" w:color="auto" w:fill="0B3D5C"/>
          </w:tcPr>
          <w:p>
            <w:r/>
            <w:r>
              <w:rPr>
                <w:b/>
                <w:color w:val="FFFFFF"/>
                <w:sz w:val="19"/>
              </w:rPr>
              <w:t>რა ხდება</w:t>
            </w:r>
          </w:p>
        </w:tc>
        <w:tc>
          <w:tcPr>
            <w:tcW w:type="dxa" w:w="1701"/>
            <w:shd w:val="clear" w:color="auto" w:fill="0B3D5C"/>
          </w:tcPr>
          <w:p>
            <w:r/>
            <w:r>
              <w:rPr>
                <w:b/>
                <w:color w:val="FFFFFF"/>
                <w:sz w:val="19"/>
              </w:rPr>
              <w:t>შედეგი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1. ლიდი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ოფისი / გაყიდვები</w:t>
            </w:r>
          </w:p>
        </w:tc>
        <w:tc>
          <w:tcPr>
            <w:tcW w:type="dxa" w:w="4422"/>
          </w:tcPr>
          <w:p>
            <w:r/>
            <w:r>
              <w:rPr>
                <w:sz w:val="19"/>
              </w:rPr>
              <w:t>ზარი, ელფოსტა, საიტის ფორმა, რეკომენდაცია, ტენდერის განცხადება, არსებული კლიენტის ახალი ფილიალი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ლიდის ბარათი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2. კვალიფიკაცია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გაყიდვები</w:t>
            </w:r>
          </w:p>
        </w:tc>
        <w:tc>
          <w:tcPr>
            <w:tcW w:type="dxa" w:w="4422"/>
          </w:tcPr>
          <w:p>
            <w:r/>
            <w:r>
              <w:rPr>
                <w:sz w:val="19"/>
              </w:rPr>
              <w:t>რა სისტემა, რა ობიექტი, რა ბიუჯეტი, რა ვადა, ვინ იღებს გადაწყვეტილებას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კვალიფიცირებული ლიდი ან უარი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3. ობიექტის დათვალიერება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ინჟინერი</w:t>
            </w:r>
          </w:p>
        </w:tc>
        <w:tc>
          <w:tcPr>
            <w:tcW w:type="dxa" w:w="4422"/>
          </w:tcPr>
          <w:p>
            <w:r/>
            <w:r>
              <w:rPr>
                <w:sz w:val="19"/>
              </w:rPr>
              <w:t>ვიზიტი, გაზომვები, ფოტოები, არსებული ინფრასტრუქტურის აღწერა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დათვალიერების ოქმი + ფოტოები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4. ხარჯთაღრიცხვა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ხარჯთაღმრიცხველი / ინჟინერი</w:t>
            </w:r>
          </w:p>
        </w:tc>
        <w:tc>
          <w:tcPr>
            <w:tcW w:type="dxa" w:w="4422"/>
          </w:tcPr>
          <w:p>
            <w:r/>
            <w:r>
              <w:rPr>
                <w:sz w:val="19"/>
              </w:rPr>
              <w:t>პოზიციების სია: მასალა + სამუშაო, რაოდენობა, ფასი, მარჟა. ხშირად რამდენიმე ვერსია.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ხარჯთაღრიცხვა v1, v2...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5. კომერციული წინადადება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გაყიდვები</w:t>
            </w:r>
          </w:p>
        </w:tc>
        <w:tc>
          <w:tcPr>
            <w:tcW w:type="dxa" w:w="4422"/>
          </w:tcPr>
          <w:p>
            <w:r/>
            <w:r>
              <w:rPr>
                <w:sz w:val="19"/>
              </w:rPr>
              <w:t>PDF: მოცულობა, ფასი, ვადა, პირობები, მოქმედების ვადა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გაგზავნილი წინადადება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6. მოლაპარაკება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გაყიდვები / დირექტორი</w:t>
            </w:r>
          </w:p>
        </w:tc>
        <w:tc>
          <w:tcPr>
            <w:tcW w:type="dxa" w:w="4422"/>
          </w:tcPr>
          <w:p>
            <w:r/>
            <w:r>
              <w:rPr>
                <w:sz w:val="19"/>
              </w:rPr>
              <w:t>ფასის კორექცია, მოცულობის ცვლილება, ტენდერის ეტაპები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შეთანხმებული პირობები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7. ხელშეკრულება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დირექტორი / იურისტი</w:t>
            </w:r>
          </w:p>
        </w:tc>
        <w:tc>
          <w:tcPr>
            <w:tcW w:type="dxa" w:w="4422"/>
          </w:tcPr>
          <w:p>
            <w:r/>
            <w:r>
              <w:rPr>
                <w:sz w:val="19"/>
              </w:rPr>
              <w:t>გადახდის გრაფიკი (ავანსი, ეტაპები, საბოლოო), ვადები, გარანტია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ხელმოწერილი ხელშეკრულება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8. მოგება / წაგება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გაყიდვები</w:t>
            </w:r>
          </w:p>
        </w:tc>
        <w:tc>
          <w:tcPr>
            <w:tcW w:type="dxa" w:w="4422"/>
          </w:tcPr>
          <w:p>
            <w:r/>
            <w:r>
              <w:rPr>
                <w:sz w:val="19"/>
              </w:rPr>
              <w:t>წაგების მიზეზი ფიქსირდება (ფასი, ვადა, კონკურენტი)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პროექტი იქმნება ან ლიდი იხურება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b/>
                <w:color w:val="8A6D00"/>
                <w:sz w:val="19"/>
              </w:rPr>
              <w:t>რომელი ეტაპი აკლია ან ზედმეტია? ვინ აკეთებს რეალურად?</w:t>
            </w:r>
          </w:p>
          <w:p/>
          <w:p/>
          <w:p/>
          <w:p/>
        </w:tc>
      </w:tr>
    </w:tbl>
    <w:p/>
    <w:p>
      <w:pPr>
        <w:pStyle w:val="Heading2"/>
      </w:pPr>
      <w:r>
        <w:t>2.3 შესრულების ციკლი (ხელშეკრულებიდან ჩაბარებამდე)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shd w:val="clear" w:color="auto" w:fill="0B3D5C"/>
          </w:tcPr>
          <w:p>
            <w:r/>
            <w:r>
              <w:rPr>
                <w:b/>
                <w:color w:val="FFFFFF"/>
                <w:sz w:val="19"/>
              </w:rPr>
              <w:t>ეტაპი</w:t>
            </w:r>
          </w:p>
        </w:tc>
        <w:tc>
          <w:tcPr>
            <w:tcW w:type="dxa" w:w="1701"/>
            <w:shd w:val="clear" w:color="auto" w:fill="0B3D5C"/>
          </w:tcPr>
          <w:p>
            <w:r/>
            <w:r>
              <w:rPr>
                <w:b/>
                <w:color w:val="FFFFFF"/>
                <w:sz w:val="19"/>
              </w:rPr>
              <w:t>ვინ</w:t>
            </w:r>
          </w:p>
        </w:tc>
        <w:tc>
          <w:tcPr>
            <w:tcW w:type="dxa" w:w="4422"/>
            <w:shd w:val="clear" w:color="auto" w:fill="0B3D5C"/>
          </w:tcPr>
          <w:p>
            <w:r/>
            <w:r>
              <w:rPr>
                <w:b/>
                <w:color w:val="FFFFFF"/>
                <w:sz w:val="19"/>
              </w:rPr>
              <w:t>რა ხდება</w:t>
            </w:r>
          </w:p>
        </w:tc>
        <w:tc>
          <w:tcPr>
            <w:tcW w:type="dxa" w:w="1701"/>
            <w:shd w:val="clear" w:color="auto" w:fill="0B3D5C"/>
          </w:tcPr>
          <w:p>
            <w:r/>
            <w:r>
              <w:rPr>
                <w:b/>
                <w:color w:val="FFFFFF"/>
                <w:sz w:val="19"/>
              </w:rPr>
              <w:t>დოკუმენტი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1. პროექტის გახსნა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პროექტ-მენეჯერი</w:t>
            </w:r>
          </w:p>
        </w:tc>
        <w:tc>
          <w:tcPr>
            <w:tcW w:type="dxa" w:w="4422"/>
          </w:tcPr>
          <w:p>
            <w:r/>
            <w:r>
              <w:rPr>
                <w:sz w:val="19"/>
              </w:rPr>
              <w:t>PM-ის დანიშვნა, ეტაპების და ვადების დაგეგმვა, ბიუჯეტის დაფიქსირება ხარჯთაღრიცხვიდან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პროექტის ბარათი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2. პროექტირება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ინჟინერი</w:t>
            </w:r>
          </w:p>
        </w:tc>
        <w:tc>
          <w:tcPr>
            <w:tcW w:type="dxa" w:w="4422"/>
          </w:tcPr>
          <w:p>
            <w:r/>
            <w:r>
              <w:rPr>
                <w:sz w:val="19"/>
              </w:rPr>
              <w:t>ნახაზები, სპეციფიკაცია, შეთანხმება კლიენტთან (ზოგჯერ სახანძრო სამსახურთან)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პროექტის დოკუმენტაცია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3. შესყიდვა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შესყიდვები / საწყობი</w:t>
            </w:r>
          </w:p>
        </w:tc>
        <w:tc>
          <w:tcPr>
            <w:tcW w:type="dxa" w:w="4422"/>
          </w:tcPr>
          <w:p>
            <w:r/>
            <w:r>
              <w:rPr>
                <w:sz w:val="19"/>
              </w:rPr>
              <w:t>მასალების სია ხარჯთაღრიცხვიდან, მომწოდებლების შერჩევა, შეკვეთა, მიწოდება ობიექტზე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შესყიდვის ორდერი, ზედნადები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4. ბრიგადების განრიგი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PM / დისპეტჩერი</w:t>
            </w:r>
          </w:p>
        </w:tc>
        <w:tc>
          <w:tcPr>
            <w:tcW w:type="dxa" w:w="4422"/>
          </w:tcPr>
          <w:p>
            <w:r/>
            <w:r>
              <w:rPr>
                <w:sz w:val="19"/>
              </w:rPr>
              <w:t>რომელი ბრიგადა რომელ ობიექტზე, რომელ დღეს. რამდენიმე ობიექტი პარალელურად.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კვირის განრიგი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5. მონტაჟი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ბრიგადირი + მემონტაჟეები</w:t>
            </w:r>
          </w:p>
        </w:tc>
        <w:tc>
          <w:tcPr>
            <w:tcW w:type="dxa" w:w="4422"/>
          </w:tcPr>
          <w:p>
            <w:r/>
            <w:r>
              <w:rPr>
                <w:sz w:val="19"/>
              </w:rPr>
              <w:t>დღიური სამუშაო, ფოტოები, გამოყენებული მასალა, პრობლემები, დამატებითი სამუშაოს მოთხოვნა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დღიური ანგარიში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6. დამატებითი სამუშაოები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PM / გაყიდვები</w:t>
            </w:r>
          </w:p>
        </w:tc>
        <w:tc>
          <w:tcPr>
            <w:tcW w:type="dxa" w:w="4422"/>
          </w:tcPr>
          <w:p>
            <w:r/>
            <w:r>
              <w:rPr>
                <w:sz w:val="19"/>
              </w:rPr>
              <w:t>კლიენტმა მოცულობა შეცვალა. ფასდება და თანხმდება ცალკე.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დამატებითი შეთანხმება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7. გაშვება-გაწყობა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ინჟინერი</w:t>
            </w:r>
          </w:p>
        </w:tc>
        <w:tc>
          <w:tcPr>
            <w:tcW w:type="dxa" w:w="4422"/>
          </w:tcPr>
          <w:p>
            <w:r/>
            <w:r>
              <w:rPr>
                <w:sz w:val="19"/>
              </w:rPr>
              <w:t>ტესტირება, პროგრამირება, კლიენტის სწავლება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ტესტირების ოქმი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8. ჩაბარება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PM</w:t>
            </w:r>
          </w:p>
        </w:tc>
        <w:tc>
          <w:tcPr>
            <w:tcW w:type="dxa" w:w="4422"/>
          </w:tcPr>
          <w:p>
            <w:r/>
            <w:r>
              <w:rPr>
                <w:sz w:val="19"/>
              </w:rPr>
              <w:t>მიღება-ჩაბარების აქტი, შესრულებული სამუშაოების აქტი (ფორმა 2), ფაქტობრივი ნახაზები, გარანტიის დაწყება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აქტები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9. ინვოისირება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ბუღალტერია</w:t>
            </w:r>
          </w:p>
        </w:tc>
        <w:tc>
          <w:tcPr>
            <w:tcW w:type="dxa" w:w="4422"/>
          </w:tcPr>
          <w:p>
            <w:r/>
            <w:r>
              <w:rPr>
                <w:sz w:val="19"/>
              </w:rPr>
              <w:t>ეტაპობრივი ინვოისები ხელშეკრულების გრაფიკით, RS.ge ზედნადები/ანგარიშ-ფაქტურა, დებიტორის კონტროლი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ინვოისები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b/>
                <w:color w:val="8A6D00"/>
                <w:sz w:val="19"/>
              </w:rPr>
              <w:t>როგორ ხდება რეალურად? რომელი დოკუმენტები აქვთ ახლა Excel/Word-ში?</w:t>
            </w:r>
          </w:p>
          <w:p/>
          <w:p/>
          <w:p/>
          <w:p/>
        </w:tc>
      </w:tr>
    </w:tbl>
    <w:p/>
    <w:p>
      <w:pPr>
        <w:pStyle w:val="Heading2"/>
      </w:pPr>
      <w:r>
        <w:t>2.4 ტექმომსახურების ციკლი</w:t>
      </w:r>
    </w:p>
    <w:p>
      <w:pPr>
        <w:pStyle w:val="ListBullet"/>
      </w:pPr>
      <w:r>
        <w:rPr>
          <w:b/>
        </w:rPr>
        <w:t xml:space="preserve">ხელშეკრულება: </w:t>
      </w:r>
      <w:r>
        <w:t>კლიენტი + ობიექტების სია + სისტემები + სიხშირე (მაგ. სახანძრო შემოწმება ყოველთვიურად) + ფასი + რეაგირების ვადა (SLA).</w:t>
      </w:r>
    </w:p>
    <w:p>
      <w:pPr>
        <w:pStyle w:val="ListBullet"/>
      </w:pPr>
      <w:r>
        <w:rPr>
          <w:b/>
        </w:rPr>
        <w:t xml:space="preserve">დაგეგმილი ვიზიტები: </w:t>
      </w:r>
      <w:r>
        <w:t>გრაფიკის მიხედვით ავტომატურად იქმნება სამუშაო ორდერი, ტექნიკოსი მიდის, ავსებს ჩეკ-ლისტს, კლიენტი იღებს ანგარიშს.</w:t>
      </w:r>
    </w:p>
    <w:p>
      <w:pPr>
        <w:pStyle w:val="ListBullet"/>
      </w:pPr>
      <w:r>
        <w:rPr>
          <w:b/>
        </w:rPr>
        <w:t xml:space="preserve">გამოძახება (ინციდენტი): </w:t>
      </w:r>
      <w:r>
        <w:t>კლიენტი რეკავს „კამერა არ მუშაობს“. იქმნება ბილეთი, ინიშნება ტექნიკოსი, იხურება, თუ ხელშეკრულებით არ იფარება, იფასება.</w:t>
      </w:r>
    </w:p>
    <w:p>
      <w:pPr>
        <w:pStyle w:val="ListBullet"/>
      </w:pPr>
      <w:r>
        <w:rPr>
          <w:b/>
        </w:rPr>
        <w:t xml:space="preserve">აღჭურვილობის რეესტრი: </w:t>
      </w:r>
      <w:r>
        <w:t>რომელ ობიექტზე რა დგას (პანელი, დეტექტორები, კამერები, სვიჩები), სერიული ნომრები, გარანტიის ვადა. ეს არის ბაზა განახლების გაყიდვისთვის.</w:t>
      </w:r>
    </w:p>
    <w:p>
      <w:pPr>
        <w:pStyle w:val="ListBullet"/>
      </w:pPr>
      <w:r>
        <w:rPr>
          <w:b/>
        </w:rPr>
        <w:t xml:space="preserve">განახლება: </w:t>
      </w:r>
      <w:r>
        <w:t>ხელშეკრულების ვადის ამოწურვამდე 60 დღით ადრე შეხსენება, ახალი წინადადება.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b/>
                <w:color w:val="8A6D00"/>
                <w:sz w:val="19"/>
              </w:rPr>
              <w:t>აქვთ ტექმომსახურების ხელშეკრულებები? რამდენი? ვინ აკონტროლებს გრაფიკს ახლა?</w:t>
            </w:r>
          </w:p>
          <w:p/>
          <w:p/>
          <w:p/>
          <w:p/>
        </w:tc>
      </w:tr>
    </w:tbl>
    <w:p/>
    <w:p>
      <w:pPr>
        <w:pStyle w:val="Heading2"/>
      </w:pPr>
      <w:r>
        <w:t>2.5 ვინ იმუშავებს სისტემაში (64 თანამშრომლის სავარაუდო სტრუქტურა)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0B3D5C"/>
          </w:tcPr>
          <w:p>
            <w:r/>
            <w:r>
              <w:rPr>
                <w:b/>
                <w:color w:val="FFFFFF"/>
                <w:sz w:val="19"/>
              </w:rPr>
              <w:t>როლი</w:t>
            </w:r>
          </w:p>
        </w:tc>
        <w:tc>
          <w:tcPr>
            <w:tcW w:type="dxa" w:w="1417"/>
            <w:shd w:val="clear" w:color="auto" w:fill="0B3D5C"/>
          </w:tcPr>
          <w:p>
            <w:r/>
            <w:r>
              <w:rPr>
                <w:b/>
                <w:color w:val="FFFFFF"/>
                <w:sz w:val="19"/>
              </w:rPr>
              <w:t>სავარაუდო რაოდენობა</w:t>
            </w:r>
          </w:p>
        </w:tc>
        <w:tc>
          <w:tcPr>
            <w:tcW w:type="dxa" w:w="4252"/>
            <w:shd w:val="clear" w:color="auto" w:fill="0B3D5C"/>
          </w:tcPr>
          <w:p>
            <w:r/>
            <w:r>
              <w:rPr>
                <w:b/>
                <w:color w:val="FFFFFF"/>
                <w:sz w:val="19"/>
              </w:rPr>
              <w:t>რას აკეთებს CRM-ში</w:t>
            </w:r>
          </w:p>
        </w:tc>
        <w:tc>
          <w:tcPr>
            <w:tcW w:type="dxa" w:w="1701"/>
            <w:shd w:val="clear" w:color="auto" w:fill="0B3D5C"/>
          </w:tcPr>
          <w:p>
            <w:r/>
            <w:r>
              <w:rPr>
                <w:b/>
                <w:color w:val="FFFFFF"/>
                <w:sz w:val="19"/>
              </w:rPr>
              <w:t>მოწყობილობა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დირექტორი / მფლობელი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1-2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დაფები: გაყიდვები, პროექტების მარჟა, დებიტორები, დატვირთვა. ხელშეკრულებების დამტკიცება.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ლეპტოპი, ტელეფონი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გაყიდვები / კომერციული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1-3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ლიდები, წინადადებები, კლიენტებთან კომუნიკაცია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ლეპტოპი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ხარჯთაღმრიცხველი / ინჟინერი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2-4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დათვალიერება, ხარჯთაღრიცხვა, პროექტირება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ლეპტოპი, ტელეფონი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პროექტ-მენეჯერი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3-6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პროექტის ეტაპები, ბრიგადები, მასალები, აქტები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ლეპტოპი, ტელეფონი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შესყიდვები / საწყობი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1-2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მასალების მოთხოვნები, შეკვეთები, მომწოდებლები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ლეპტოპი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ბრიგადირი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6-10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დღის დავალება, ფოტო, დღიური ანგარიში, მასალის მოთხოვნა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ტელეფონი (Android)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მემონტაჟე / ელექტრიკოსი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30-40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სისტემაში არ შედის, ბრიგადირის ქვეშ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სერვის-ტექნიკოსი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3-5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დაგეგმილი ვიზიტები, ბილეთები, ჩეკ-ლისტები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ტელეფონი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ბუღალტერია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1-2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ინვოისები, გადახდები, ექსპორტი საბუღალტრო პროგრამაში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ლეპტოპი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ოფის-მენეჯერი / დისპეტჩერი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1-2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ზარების მიღება, ლიდის შექმნა, ბილეთების გახსნა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ლეპტოპი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b/>
                <w:color w:val="8A6D00"/>
                <w:sz w:val="19"/>
              </w:rPr>
              <w:t>დაასწორეთ რაოდენობები. ვის უნდა ჰქონდეს წვდომა და ვის არა?</w:t>
            </w:r>
          </w:p>
          <w:p/>
          <w:p/>
          <w:p/>
          <w:p/>
        </w:tc>
      </w:tr>
    </w:tbl>
    <w:p/>
    <w:p>
      <w:pPr>
        <w:pStyle w:val="Heading2"/>
      </w:pPr>
      <w:r>
        <w:t>2.6 ტიპური პრობლემები, რომლებსაც CRM უნდა წყვეტდეს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154"/>
            <w:shd w:val="clear" w:color="auto" w:fill="0B3D5C"/>
          </w:tcPr>
          <w:p>
            <w:r/>
            <w:r>
              <w:rPr>
                <w:b/>
                <w:color w:val="FFFFFF"/>
                <w:sz w:val="19"/>
              </w:rPr>
              <w:t>პრობლემა</w:t>
            </w:r>
          </w:p>
        </w:tc>
        <w:tc>
          <w:tcPr>
            <w:tcW w:type="dxa" w:w="3515"/>
            <w:shd w:val="clear" w:color="auto" w:fill="0B3D5C"/>
          </w:tcPr>
          <w:p>
            <w:r/>
            <w:r>
              <w:rPr>
                <w:b/>
                <w:color w:val="FFFFFF"/>
                <w:sz w:val="19"/>
              </w:rPr>
              <w:t>როგორ ჩანს</w:t>
            </w:r>
          </w:p>
        </w:tc>
        <w:tc>
          <w:tcPr>
            <w:tcW w:type="dxa" w:w="3969"/>
            <w:shd w:val="clear" w:color="auto" w:fill="0B3D5C"/>
          </w:tcPr>
          <w:p>
            <w:r/>
            <w:r>
              <w:rPr>
                <w:b/>
                <w:color w:val="FFFFFF"/>
                <w:sz w:val="19"/>
              </w:rPr>
              <w:t>რას აკეთებს CRM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ლიდები იკარგება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ზარს არავინ პასუხობს, ელფოსტა იკარგება. yell.ge-ზე მომხმარებელი წერს: „ვერ ვუკავშირდები ნომრებზე“.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ყველა ლიდი ერთ სიაში, პასუხისმგებელი პირი, შეხსენება, არაპასუხის კონტროლი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ხარჯთაღრიცხვა Excel-შია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ვერსიები ირევა, ფასები მოძველებულია, მარჟა ყოველ ჯერზე სხვადასხვაა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კატალოგი ერთიანი ფასებით, ვერსიების ისტორია, მარჟის კონტროლი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პროექტის მოგება არ ჩანს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ხელშეკრულების ფასი ცნობილია, ფაქტობრივი ხარჯი (მასალა + სამუშაო + სუბკონტრაქტორი) არა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ბიუჯეტი vs ფაქტი ყოველ პროექტზე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ბრიგადები WhatsApp-ით იმართება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ვინ სად არის, გაურკვეველია; ორი ობიექტი ერთ ბრიგადაზე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ვიზუალური განრიგი, კონფლიქტების გაფრთხილება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ტექმომსახურების ვიზიტი გამოტოვდა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კლიენტი უკმაყოფილოა, ხელშეკრულება არ განახლდა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ავტომატური გრაფიკი და შეხსენება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დებიტორები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ეტაპის ინვოისი არ გაიგზავნა, ვინ რამდენს გვმართებს, ბუღალტერს ეკითხებიან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ინვოისების სტატუსი, ვადაგადაცილების სია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დოკუმენტები გაფანტულია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ხელშეკრულება ერთ კომპიუტერშია, აქტი მეორეში, ნახაზი ელფოსტაში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ყველაფერი კლიენტის/ობიექტის/პროექტის ბარათზეა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ობიექტის ისტორია არ არსებობს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ბანკის ფილიალში 3 წლის წინ რა დამონტაჟდა, არავინ იცის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ობიექტის ბარათი + აღჭურვილობის რეესტრი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b/>
                <w:color w:val="8A6D00"/>
                <w:sz w:val="19"/>
              </w:rPr>
              <w:t>რომელი პრობლემაა ყველაზე მტკივნეული? დაასახელეთ 3 ყველაზე მნიშვნელოვანი:</w:t>
            </w:r>
          </w:p>
          <w:p/>
          <w:p/>
          <w:p/>
          <w:p/>
        </w:tc>
      </w:tr>
    </w:tbl>
    <w:p/>
    <w:p>
      <w:pPr>
        <w:pStyle w:val="Heading2"/>
      </w:pPr>
      <w:r>
        <w:t>2.7 ქართული ბაზრის სპეციფიკა</w:t>
      </w:r>
    </w:p>
    <w:p>
      <w:pPr>
        <w:pStyle w:val="ListBullet"/>
      </w:pPr>
      <w:r>
        <w:rPr>
          <w:b/>
        </w:rPr>
        <w:t xml:space="preserve">RS.ge: </w:t>
      </w:r>
      <w:r>
        <w:t>ელექტრონული ზედნადები და ანგარიშ-ფაქტურა. CRM-მა უნდა მოამზადოს მონაცემები ან ექსპორტი გააკეთოს, თვითონ ბუღალტერიას არ ცვლის.</w:t>
      </w:r>
    </w:p>
    <w:p>
      <w:pPr>
        <w:pStyle w:val="ListBullet"/>
      </w:pPr>
      <w:r>
        <w:rPr>
          <w:b/>
        </w:rPr>
        <w:t xml:space="preserve">ტენდერები: </w:t>
      </w:r>
      <w:r>
        <w:t>სახელმწიფო შესყიდვები (tenders.procurement.gov.ge) და კერძო ტენდერები ბანკებიდან ელფოსტით. ლიდის წყარო „ტენდერი“ ცალკე უნდა იყოს ვადებით.</w:t>
      </w:r>
    </w:p>
    <w:p>
      <w:pPr>
        <w:pStyle w:val="ListBullet"/>
      </w:pPr>
      <w:r>
        <w:rPr>
          <w:b/>
        </w:rPr>
        <w:t xml:space="preserve">დღგ 18%: </w:t>
      </w:r>
      <w:r>
        <w:t>წინადადება და ინვოისი დღგ-ის ჩათვლით/გარეშე ორივე ვარიანტში.</w:t>
      </w:r>
    </w:p>
    <w:p>
      <w:pPr>
        <w:pStyle w:val="ListBullet"/>
      </w:pPr>
      <w:r>
        <w:rPr>
          <w:b/>
        </w:rPr>
        <w:t xml:space="preserve">ვალუტა: </w:t>
      </w:r>
      <w:r>
        <w:t>ხელშეკრულება ლარში, აღჭურვილობის ფასი ხშირად დოლარში/ევროში. კატალოგში მრავალვალუტიანობა და კურსი.</w:t>
      </w:r>
    </w:p>
    <w:p>
      <w:pPr>
        <w:pStyle w:val="ListBullet"/>
      </w:pPr>
      <w:r>
        <w:rPr>
          <w:b/>
        </w:rPr>
        <w:t xml:space="preserve">სახანძრო რეგულაცია: </w:t>
      </w:r>
      <w:r>
        <w:t>ხანძარსაწინააღმდეგო სისტემების პერიოდული ტექმომსახურება სავალდებულოა. ეს ტექმომსახურების მოდულს კომერციულ ბერკეტად აქცევს.</w:t>
      </w:r>
    </w:p>
    <w:p>
      <w:pPr>
        <w:pStyle w:val="ListBullet"/>
      </w:pPr>
      <w:r>
        <w:rPr>
          <w:b/>
        </w:rPr>
        <w:t xml:space="preserve">კომუნიკაცია: </w:t>
      </w:r>
      <w:r>
        <w:t>WhatsApp და ზარი დომინირებს. CRM-ში ზარის ლოგი და WhatsApp-ის ბმული კონტაქტიდან პრაქტიკულია.</w:t>
      </w:r>
    </w:p>
    <w:p>
      <w:pPr>
        <w:pStyle w:val="ListBullet"/>
      </w:pPr>
      <w:r>
        <w:rPr>
          <w:b/>
        </w:rPr>
        <w:t xml:space="preserve">ენა: </w:t>
      </w:r>
      <w:r>
        <w:t>ინტერფეისი ქართულად. რუსული სავარაუდოდ ზოგიერთი თანამშრომლისთვის. ინგლისური არ სჭირდებათ.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b/>
                <w:color w:val="8A6D00"/>
                <w:sz w:val="19"/>
              </w:rPr>
              <w:t>თქვენი პასუხი / კომენტარი:</w:t>
            </w:r>
          </w:p>
          <w:p/>
          <w:p/>
          <w:p/>
          <w:p/>
        </w:tc>
      </w:tr>
    </w:tbl>
    <w:p/>
    <w:p>
      <w:pPr>
        <w:pStyle w:val="Heading1"/>
      </w:pPr>
      <w:r>
        <w:t>3. რომელი ტიპის CRM სჭირდებათ</w:t>
      </w:r>
    </w:p>
    <w:p>
      <w:pPr>
        <w:pStyle w:val="Heading2"/>
      </w:pPr>
      <w:r>
        <w:t>3.1 CRM-ების ტიპები და შესაბამისობა Line Net-თან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71"/>
            <w:shd w:val="clear" w:color="auto" w:fill="0B3D5C"/>
          </w:tcPr>
          <w:p>
            <w:r/>
            <w:r>
              <w:rPr>
                <w:b/>
                <w:color w:val="FFFFFF"/>
                <w:sz w:val="19"/>
              </w:rPr>
              <w:t>ტიპი</w:t>
            </w:r>
          </w:p>
        </w:tc>
        <w:tc>
          <w:tcPr>
            <w:tcW w:type="dxa" w:w="1984"/>
            <w:shd w:val="clear" w:color="auto" w:fill="0B3D5C"/>
          </w:tcPr>
          <w:p>
            <w:r/>
            <w:r>
              <w:rPr>
                <w:b/>
                <w:color w:val="FFFFFF"/>
                <w:sz w:val="19"/>
              </w:rPr>
              <w:t>მაგალითები</w:t>
            </w:r>
          </w:p>
        </w:tc>
        <w:tc>
          <w:tcPr>
            <w:tcW w:type="dxa" w:w="2665"/>
            <w:shd w:val="clear" w:color="auto" w:fill="0B3D5C"/>
          </w:tcPr>
          <w:p>
            <w:r/>
            <w:r>
              <w:rPr>
                <w:b/>
                <w:color w:val="FFFFFF"/>
                <w:sz w:val="19"/>
              </w:rPr>
              <w:t>რას ფარავს</w:t>
            </w:r>
          </w:p>
        </w:tc>
        <w:tc>
          <w:tcPr>
            <w:tcW w:type="dxa" w:w="3118"/>
            <w:shd w:val="clear" w:color="auto" w:fill="0B3D5C"/>
          </w:tcPr>
          <w:p>
            <w:r/>
            <w:r>
              <w:rPr>
                <w:b/>
                <w:color w:val="FFFFFF"/>
                <w:sz w:val="19"/>
              </w:rPr>
              <w:t>Line Net-ისთვის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9"/>
              </w:rPr>
              <w:t>გაყიდვების CRM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Pipedrive, HubSpot</w:t>
            </w:r>
          </w:p>
        </w:tc>
        <w:tc>
          <w:tcPr>
            <w:tcW w:type="dxa" w:w="2665"/>
          </w:tcPr>
          <w:p>
            <w:r/>
            <w:r>
              <w:rPr>
                <w:sz w:val="19"/>
              </w:rPr>
              <w:t>ლიდი, გარიგება, ვორონკა, აქტივობები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ფარავს მხოლოდ გაყიდვის ნაწილს. შესრულება და სერვისი გარეთ რჩება.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9"/>
              </w:rPr>
              <w:t>ოპერაციული CRM / ERP-light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Bitrix24 (ყველაზე გავრცელებული საქართველოში)</w:t>
            </w:r>
          </w:p>
        </w:tc>
        <w:tc>
          <w:tcPr>
            <w:tcW w:type="dxa" w:w="2665"/>
          </w:tcPr>
          <w:p>
            <w:r/>
            <w:r>
              <w:rPr>
                <w:sz w:val="19"/>
              </w:rPr>
              <w:t>ლიდი + ამოცანები + დოკუმენტები + ტელეფონია + ჩატი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ბევრი რამ არის, მაგრამ ხარჯთაღრიცხვა და ბრიგადები ცუდად. ინტერფეისი მძიმე, ქართული არასრული.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9"/>
              </w:rPr>
              <w:t>Field Service Management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Jobber, ServiceTitan, Housecall Pro</w:t>
            </w:r>
          </w:p>
        </w:tc>
        <w:tc>
          <w:tcPr>
            <w:tcW w:type="dxa" w:w="2665"/>
          </w:tcPr>
          <w:p>
            <w:r/>
            <w:r>
              <w:rPr>
                <w:sz w:val="19"/>
              </w:rPr>
              <w:t>ბრიგადების განრიგი, სამუშაო ორდერები, მობილური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ფარავს მონტაჟს და სერვისს. ქართული არ აქვს, დიდი პროექტების ბიუჯეტირება სუსტია, ფასი დოლარებში.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9"/>
              </w:rPr>
              <w:t>სამშენებლო კონტრაქტორის სისტემა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Buildertrend, Procore</w:t>
            </w:r>
          </w:p>
        </w:tc>
        <w:tc>
          <w:tcPr>
            <w:tcW w:type="dxa" w:w="2665"/>
          </w:tcPr>
          <w:p>
            <w:r/>
            <w:r>
              <w:rPr>
                <w:sz w:val="19"/>
              </w:rPr>
              <w:t>ხარჯთაღრიცხვა, ეტაპები, ცვლილების ორდერები, სუბკონტრაქტორები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ახლოსაა, მაგრამ ძვირია, ინგლისურად, სერვისის ნაწილი არ აქვს.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9"/>
              </w:rPr>
              <w:t>Custom (საკუთარი)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ამ დოკუმენტის საგანი</w:t>
            </w:r>
          </w:p>
        </w:tc>
        <w:tc>
          <w:tcPr>
            <w:tcW w:type="dxa" w:w="2665"/>
          </w:tcPr>
          <w:p>
            <w:r/>
            <w:r>
              <w:rPr>
                <w:sz w:val="19"/>
              </w:rPr>
              <w:t>ზუსტად მათი პროცესი, ქართულად, ერთ ადგილას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საუკეთესო შესაბამისობა. მოითხოვს დეველოპმენტს და მხარდაჭერას.</w:t>
            </w:r>
          </w:p>
        </w:tc>
      </w:tr>
    </w:tbl>
    <w:p/>
    <w:p>
      <w:pPr>
        <w:pStyle w:val="Heading2"/>
      </w:pPr>
      <w:r>
        <w:t>3.2 დასკვნა</w:t>
      </w:r>
    </w:p>
    <w:p>
      <w:r>
        <w:rPr>
          <w:b/>
        </w:rPr>
        <w:t xml:space="preserve">Line Net-ს სჭირდება პროექტ-ცენტრული CRM სერვისის მოდულით. </w:t>
      </w:r>
      <w:r>
        <w:rPr>
          <w:b w:val="0"/>
        </w:rPr>
        <w:t>ეს არის სამი სისტემის ნაზავი: გაყიდვების CRM (ლიდი → წინადადება), მსუბუქი პროექტების მართვა (ეტაპები, ბიუჯეტი, ბრიგადები, აქტები) და ტექმომსახურების მოდული (ხელშეკრულებები, გრაფიკი, ბილეთები, აღჭურვილობა). ცენტრალური ობიექტი არის არა „გარიგება“, არამედ „ობიექტი“ (კლიენტის კონკრეტული შენობა/ფილიალი), რომელზეც წლების განმავლობაში გროვდება პროექტები, ხელშეკრულებები და დამონტაჟებული აღჭურვილობა.</w:t>
      </w:r>
    </w:p>
    <w:p>
      <w:r>
        <w:rPr>
          <w:b w:val="0"/>
          <w:i w:val="0"/>
        </w:rPr>
        <w:t>რას არ უნდა აკეთებდეს CRM: სრულ ბუღალტერიას, ხელფასებს, საწყობის სრულ აღრიცხვას. ეს რჩება საბუღალტრო პროგრამაში, CRM მხოლოდ მონაცემებს აწვდის.</w:t>
      </w:r>
    </w:p>
    <w:p>
      <w:pPr>
        <w:pStyle w:val="Heading2"/>
      </w:pPr>
      <w:r>
        <w:t>3.3 მზა პროდუქტი თუ საკუთარი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154"/>
            <w:shd w:val="clear" w:color="auto" w:fill="0B3D5C"/>
          </w:tcPr>
          <w:p>
            <w:r/>
            <w:r>
              <w:rPr>
                <w:b/>
                <w:color w:val="FFFFFF"/>
                <w:sz w:val="19"/>
              </w:rPr>
              <w:t>ვარიანტი</w:t>
            </w:r>
          </w:p>
        </w:tc>
        <w:tc>
          <w:tcPr>
            <w:tcW w:type="dxa" w:w="2494"/>
            <w:shd w:val="clear" w:color="auto" w:fill="0B3D5C"/>
          </w:tcPr>
          <w:p>
            <w:r/>
            <w:r>
              <w:rPr>
                <w:b/>
                <w:color w:val="FFFFFF"/>
                <w:sz w:val="19"/>
              </w:rPr>
              <w:t>პლიუსი</w:t>
            </w:r>
          </w:p>
        </w:tc>
        <w:tc>
          <w:tcPr>
            <w:tcW w:type="dxa" w:w="3288"/>
            <w:shd w:val="clear" w:color="auto" w:fill="0B3D5C"/>
          </w:tcPr>
          <w:p>
            <w:r/>
            <w:r>
              <w:rPr>
                <w:b/>
                <w:color w:val="FFFFFF"/>
                <w:sz w:val="19"/>
              </w:rPr>
              <w:t>მინუსი</w:t>
            </w:r>
          </w:p>
        </w:tc>
        <w:tc>
          <w:tcPr>
            <w:tcW w:type="dxa" w:w="1701"/>
            <w:shd w:val="clear" w:color="auto" w:fill="0B3D5C"/>
          </w:tcPr>
          <w:p>
            <w:r/>
            <w:r>
              <w:rPr>
                <w:b/>
                <w:color w:val="FFFFFF"/>
                <w:sz w:val="19"/>
              </w:rPr>
              <w:t>ღირებულება (სავარაუდო)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Bitrix24 კონფიგურაცია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სწრაფი სტარტი, ტელეფონია და ჩატი მზადაა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ხარჯთაღრიცხვა და ბრიგადები „ჩასაკერებელია“, ქართული ნაწილობრივ, ლიცენზია ყოველთვიურად, გუნდი ვერ ითვისებს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ლიცენზია + კონფიგურაცია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Pipedrive + Jobber კომბინაცია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ორივე კარგია თავის საქმეში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ორი სისტემა, ორი ბაზა, ინტეგრაცია, ქართული არ არის, ორი აბონემენტი დოლარებში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ყოველთვიური აბონემენტები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Custom (Next.js + PostgreSQL)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ზუსტი შესაბამისობა, ქართული, ერთი სისტემა, მონაცემები მათია, გაფართოვება უსაზღვროა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დეველოპმენტის დრო, მხარდაჭერა თქვენზეა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ერთჯერადი დეველოპმენტი + ჰოსტინგი</w:t>
            </w:r>
          </w:p>
        </w:tc>
      </w:tr>
    </w:tbl>
    <w:p/>
    <w:p>
      <w:r>
        <w:rPr>
          <w:b/>
        </w:rPr>
        <w:t xml:space="preserve">რეკომენდაცია: </w:t>
      </w:r>
      <w:r>
        <w:rPr>
          <w:b w:val="0"/>
        </w:rPr>
        <w:t>Custom სისტემა ეტაპობრივად, MVP-დან. მიზეზი: მათი პროცესი (ხარჯთაღრიცხვა → პროექტი → ბრიგადა → ტექმომსახურება) ერთ მზა პროდუქტში არ ჯდება, ქართული ინტერფეისი კრიტიკულია ბრიგადირებისთვის და 64 ადამიანზე მზა პროდუქტების აბონემენტი 2-3 წელიწადში დეველოპმენტის ფასს გადააჭარბებს.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b/>
                <w:color w:val="8A6D00"/>
                <w:sz w:val="19"/>
              </w:rPr>
              <w:t>ეთანხმებით custom-ს? აქვს კლიენტს Bitrix24-ის ან სხვა სისტემის გამოცდილება?</w:t>
            </w:r>
          </w:p>
          <w:p/>
          <w:p/>
          <w:p/>
          <w:p/>
        </w:tc>
      </w:tr>
    </w:tbl>
    <w:p/>
    <w:p>
      <w:pPr>
        <w:pStyle w:val="Heading1"/>
      </w:pPr>
      <w:r>
        <w:t>4. CRM-ის მოდულები პრიორიტეტებით</w:t>
      </w:r>
    </w:p>
    <w:p>
      <w:r>
        <w:rPr>
          <w:b w:val="0"/>
          <w:i w:val="0"/>
        </w:rPr>
        <w:t>P0 = MVP, ამის გარეშე სისტემას აზრი არ აქვს. P1 = მეორე ეტაპი, ღირებულებას ორმაგად ზრდის. P2 = მესამე ეტაპი, კომფორტი და ანალიტიკა.</w:t>
      </w:r>
    </w:p>
    <w:p>
      <w:pPr>
        <w:pStyle w:val="Heading2"/>
      </w:pPr>
      <w:r>
        <w:t>[P0] 4.1 კლიენტები, კონტაქტები, ობიექტები</w:t>
      </w:r>
    </w:p>
    <w:p>
      <w:pPr>
        <w:pStyle w:val="ListBullet"/>
      </w:pPr>
      <w:r>
        <w:t>კლიენტი (კომპანია): სახელი, ს/კ, სეგმენტი, ტიპი (პირდაპირი / გენ. კონტრაქტორი / დეველოპერი), პასუხისმგებელი მენეჯერი.</w:t>
      </w:r>
    </w:p>
    <w:p>
      <w:pPr>
        <w:pStyle w:val="ListBullet"/>
      </w:pPr>
      <w:r>
        <w:t>კონტაქტები კლიენტის ქვეშ: ფასილიტი-მენეჯერი, შესყიდვები, მთავარი ინჟინერი, ტელეფონი, WhatsApp ბმული.</w:t>
      </w:r>
    </w:p>
    <w:p>
      <w:pPr>
        <w:pStyle w:val="ListBullet"/>
      </w:pPr>
      <w:r>
        <w:t>ობიექტები კლიენტის ქვეშ: მისამართი, ტიპი (ფილიალი, ოფისი, სასტუმრო), სართულები, შენიშვნები, ფოტოები, რუკა.</w:t>
      </w:r>
    </w:p>
    <w:p>
      <w:pPr>
        <w:pStyle w:val="ListBullet"/>
      </w:pPr>
      <w:r>
        <w:t>კლიენტის „360“ გვერდი: ყველა ლიდი, პროექტი, ხელშეკრულება, ინვოისი, აქტივობა ერთ ეკრანზე.</w:t>
      </w:r>
    </w:p>
    <w:p>
      <w:pPr>
        <w:pStyle w:val="ListBullet"/>
      </w:pPr>
      <w:r>
        <w:t>იმპორტი Excel-დან არსებული კლიენტების სიისთვის.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b/>
                <w:color w:val="8A6D00"/>
                <w:sz w:val="19"/>
              </w:rPr>
              <w:t>სჭირდებათ? რა შესაცვლელია? პრიორიტეტი სწორია?</w:t>
            </w:r>
          </w:p>
          <w:p/>
          <w:p/>
          <w:p/>
        </w:tc>
      </w:tr>
    </w:tbl>
    <w:p/>
    <w:p>
      <w:pPr>
        <w:pStyle w:val="Heading2"/>
      </w:pPr>
      <w:r>
        <w:t>[P0] 4.2 ლიდები და გარიგებები (ვორონკა)</w:t>
      </w:r>
    </w:p>
    <w:p>
      <w:pPr>
        <w:pStyle w:val="ListBullet"/>
      </w:pPr>
      <w:r>
        <w:t>ეტაპები: ახალი → კვალიფიკაცია → დათვალიერება → ხარჯთაღრიცხვა → წინადადება გაგზავნილი → მოლაპარაკება → მოგებული / წაგებული.</w:t>
      </w:r>
    </w:p>
    <w:p>
      <w:pPr>
        <w:pStyle w:val="ListBullet"/>
      </w:pPr>
      <w:r>
        <w:t>წყარო: ზარი, ელფოსტა, საიტი, რეკომენდაცია, ტენდერი, არსებული კლიენტი.</w:t>
      </w:r>
    </w:p>
    <w:p>
      <w:pPr>
        <w:pStyle w:val="ListBullet"/>
      </w:pPr>
      <w:r>
        <w:t>ტენდერისთვის: წარდგენის ვადა, მოთხოვნილი დოკუმენტები, კონკურენტები, შედეგი.</w:t>
      </w:r>
    </w:p>
    <w:p>
      <w:pPr>
        <w:pStyle w:val="ListBullet"/>
      </w:pPr>
      <w:r>
        <w:t>ველები: სისტემები (multi-select 10 მიმართულებიდან), ობიექტი, სავარაუდო ღირებულება, სავარაუდო თარიღი, პასუხისმგებელი.</w:t>
      </w:r>
    </w:p>
    <w:p>
      <w:pPr>
        <w:pStyle w:val="ListBullet"/>
      </w:pPr>
      <w:r>
        <w:t>Kanban და სია. წაგების მიზეზი სავალდებულოა.</w:t>
      </w:r>
    </w:p>
    <w:p>
      <w:pPr>
        <w:pStyle w:val="ListBullet"/>
      </w:pPr>
      <w:r>
        <w:t>ავტომატური ლიდი საიტის ფორმიდან (webhook) და ელფოსტიდან (info@ ყუთის მონიტორინგი).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b/>
                <w:color w:val="8A6D00"/>
                <w:sz w:val="19"/>
              </w:rPr>
              <w:t>სჭირდებათ? რა შესაცვლელია? პრიორიტეტი სწორია?</w:t>
            </w:r>
          </w:p>
          <w:p/>
          <w:p/>
          <w:p/>
        </w:tc>
      </w:tr>
    </w:tbl>
    <w:p/>
    <w:p>
      <w:pPr>
        <w:pStyle w:val="Heading2"/>
      </w:pPr>
      <w:r>
        <w:t>[P0] 4.3 ხარჯთაღრიცხვა და კომერციული წინადადება</w:t>
      </w:r>
    </w:p>
    <w:p>
      <w:pPr>
        <w:pStyle w:val="ListBullet"/>
      </w:pPr>
      <w:r>
        <w:t>კატალოგი: მასალები და სამუშაოები, ერთეული, შესყიდვის ფასი, გასაყიდი ფასი, ვალუტა, მომწოდებელი, კატეგორია (სახანძრო, CCTV...).</w:t>
      </w:r>
    </w:p>
    <w:p>
      <w:pPr>
        <w:pStyle w:val="ListBullet"/>
      </w:pPr>
      <w:r>
        <w:t>ხარჯთაღრიცხვის კონსტრუქტორი: სექციები სისტემების მიხედვით, პოზიციები კატალოგიდან ან ხელით, რაოდენობა × ფასი, მასალა/სამუშაო გამოყოფილი, მარჟა %, დღგ.</w:t>
      </w:r>
    </w:p>
    <w:p>
      <w:pPr>
        <w:pStyle w:val="ListBullet"/>
      </w:pPr>
      <w:r>
        <w:t>ვერსიები: v1, v2, v3 ისტორიით, რომელი გაიგზავნა კლიენტთან.</w:t>
      </w:r>
    </w:p>
    <w:p>
      <w:pPr>
        <w:pStyle w:val="ListBullet"/>
      </w:pPr>
      <w:r>
        <w:t>PDF კომერციული წინადადება ქართულად: ლოგო, მოცულობა, ჯამები, პირობები, მოქმედების ვადა. შაბლონები სისტემების მიხედვით.</w:t>
      </w:r>
    </w:p>
    <w:p>
      <w:pPr>
        <w:pStyle w:val="ListBullet"/>
      </w:pPr>
      <w:r>
        <w:t>შაბლონური ხარჯთაღრიცხვები: „ტიპური ბანკის ფილიალი CCTV“ ერთი ღილაკით.</w:t>
      </w:r>
    </w:p>
    <w:p>
      <w:pPr>
        <w:pStyle w:val="ListBullet"/>
      </w:pPr>
      <w:r>
        <w:t>მოგებული წინადადება → პროექტი ბიუჯეტით ავტომატურად.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b/>
                <w:color w:val="8A6D00"/>
                <w:sz w:val="19"/>
              </w:rPr>
              <w:t>სჭირდებათ? რა შესაცვლელია? პრიორიტეტი სწორია?</w:t>
            </w:r>
          </w:p>
          <w:p/>
          <w:p/>
          <w:p/>
        </w:tc>
      </w:tr>
    </w:tbl>
    <w:p/>
    <w:p>
      <w:pPr>
        <w:pStyle w:val="Heading2"/>
      </w:pPr>
      <w:r>
        <w:t>[P0] 4.4 პროექტები</w:t>
      </w:r>
    </w:p>
    <w:p>
      <w:pPr>
        <w:pStyle w:val="ListBullet"/>
      </w:pPr>
      <w:r>
        <w:t>პროექტის ბარათი: კლიენტი, ობიექტი, ხელშეკრულება, PM, სტატუსი, ვადები, ბიუჯეტი (ხარჯთაღრიცხვიდან), ფაქტობრივი ხარჯი.</w:t>
      </w:r>
    </w:p>
    <w:p>
      <w:pPr>
        <w:pStyle w:val="ListBullet"/>
      </w:pPr>
      <w:r>
        <w:t>ეტაპები: პროექტირება → შესყიდვა → მონტაჟი → გაშვება → ჩაბარება → საგარანტიო. ყოველ ეტაპზე ვადა და პასუხისმგებელი.</w:t>
      </w:r>
    </w:p>
    <w:p>
      <w:pPr>
        <w:pStyle w:val="ListBullet"/>
      </w:pPr>
      <w:r>
        <w:t>ამოცანები ეტაპების ქვეშ, შემსრულებელი, ვადა, სტატუსი.</w:t>
      </w:r>
    </w:p>
    <w:p>
      <w:pPr>
        <w:pStyle w:val="ListBullet"/>
      </w:pPr>
      <w:r>
        <w:t>დამატებითი სამუშაოები: ცალკე პოზიციები, ცალკე თანხმობა, ბიუჯეტს ემატება.</w:t>
      </w:r>
    </w:p>
    <w:p>
      <w:pPr>
        <w:pStyle w:val="ListBullet"/>
      </w:pPr>
      <w:r>
        <w:t>დოკუმენტები: ხელშეკრულება, ნახაზები, აქტები, ფოტოები. ვერსიები.</w:t>
      </w:r>
    </w:p>
    <w:p>
      <w:pPr>
        <w:pStyle w:val="ListBullet"/>
      </w:pPr>
      <w:r>
        <w:t>გადახდის გრაფიკი ხელშეკრულებიდან: ავანსი, ეტაპები, საბოლოო. სტატუსი: მოსალოდნელი / გამოწერილი / გადახდილი.</w:t>
      </w:r>
    </w:p>
    <w:p>
      <w:pPr>
        <w:pStyle w:val="ListBullet"/>
      </w:pPr>
      <w:r>
        <w:t>ჩაბარების აქტის და ფორმა 2-ის გენერაცია PDF-ად.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b/>
                <w:color w:val="8A6D00"/>
                <w:sz w:val="19"/>
              </w:rPr>
              <w:t>სჭირდებათ? რა შესაცვლელია? პრიორიტეტი სწორია?</w:t>
            </w:r>
          </w:p>
          <w:p/>
          <w:p/>
          <w:p/>
        </w:tc>
      </w:tr>
    </w:tbl>
    <w:p/>
    <w:p>
      <w:pPr>
        <w:pStyle w:val="Heading2"/>
      </w:pPr>
      <w:r>
        <w:t>[P0] 4.5 აქტივობები, ამოცანები, შეხსენებები</w:t>
      </w:r>
    </w:p>
    <w:p>
      <w:pPr>
        <w:pStyle w:val="ListBullet"/>
      </w:pPr>
      <w:r>
        <w:t>ზარი, შეხვედრა, შენიშვნა, ელფოსტა, WhatsApp მიმოწერის ჩანაწერი ნებისმიერ ბარათზე.</w:t>
      </w:r>
    </w:p>
    <w:p>
      <w:pPr>
        <w:pStyle w:val="ListBullet"/>
      </w:pPr>
      <w:r>
        <w:t>ამოცანა შემსრულებლით და ვადით. „ჩემი დღე“ ხედი.</w:t>
      </w:r>
    </w:p>
    <w:p>
      <w:pPr>
        <w:pStyle w:val="ListBullet"/>
      </w:pPr>
      <w:r>
        <w:t>შეხსენებები: წინადადებას პასუხი არ აქვს 5 დღეა, ლიდი 3 დღეა უმოძრაოა, ხელშეკრულების ვადა იწურება.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b/>
                <w:color w:val="8A6D00"/>
                <w:sz w:val="19"/>
              </w:rPr>
              <w:t>სჭირდებათ? რა შესაცვლელია? პრიორიტეტი სწორია?</w:t>
            </w:r>
          </w:p>
          <w:p/>
          <w:p/>
          <w:p/>
        </w:tc>
      </w:tr>
    </w:tbl>
    <w:p/>
    <w:p>
      <w:pPr>
        <w:pStyle w:val="Heading2"/>
      </w:pPr>
      <w:r>
        <w:t>[P0] 4.6 მომხმარებლები, როლები, უსაფრთხოება</w:t>
      </w:r>
    </w:p>
    <w:p>
      <w:pPr>
        <w:pStyle w:val="ListBullet"/>
      </w:pPr>
      <w:r>
        <w:t>როლები: ადმინი, დირექტორი, გაყიდვები, ინჟინერი, PM, შესყიდვები, ბრიგადირი, ტექნიკოსი, ბუღალტერი, ოფისი.</w:t>
      </w:r>
    </w:p>
    <w:p>
      <w:pPr>
        <w:pStyle w:val="ListBullet"/>
      </w:pPr>
      <w:r>
        <w:t>წვდომა: ბრიგადირი ხედავს მხოლოდ თავის ობიექტებს და ფასებს არ ხედავს; ბუღალტერი ხედავს ფინანსებს, არა ლიდებს.</w:t>
      </w:r>
    </w:p>
    <w:p>
      <w:pPr>
        <w:pStyle w:val="ListBullet"/>
      </w:pPr>
      <w:r>
        <w:t>ცვლილებების ისტორია (ვინ რა შეცვალა).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b/>
                <w:color w:val="8A6D00"/>
                <w:sz w:val="19"/>
              </w:rPr>
              <w:t>სჭირდებათ? რა შესაცვლელია? პრიორიტეტი სწორია?</w:t>
            </w:r>
          </w:p>
          <w:p/>
          <w:p/>
          <w:p/>
        </w:tc>
      </w:tr>
    </w:tbl>
    <w:p/>
    <w:p>
      <w:pPr>
        <w:pStyle w:val="Heading2"/>
      </w:pPr>
      <w:r>
        <w:t>[P1] 4.7 ბრიგადები და განრიგი</w:t>
      </w:r>
    </w:p>
    <w:p>
      <w:pPr>
        <w:pStyle w:val="ListBullet"/>
      </w:pPr>
      <w:r>
        <w:t>ბრიგადა: ბრიგადირი + წევრები + სპეციალიზაცია (ელექტრო, დაბალი დენი, სერვისი).</w:t>
      </w:r>
    </w:p>
    <w:p>
      <w:pPr>
        <w:pStyle w:val="ListBullet"/>
      </w:pPr>
      <w:r>
        <w:t>კვირის/თვის კალენდარი: ბრიგადა × დღე × ობიექტი. Drag-and-drop. კონფლიქტის გაფრთხილება.</w:t>
      </w:r>
    </w:p>
    <w:p>
      <w:pPr>
        <w:pStyle w:val="ListBullet"/>
      </w:pPr>
      <w:r>
        <w:t>დატვირთვის ხედი: რომელი ბრიგადა თავისუფალია მომავალ კვირას.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b/>
                <w:color w:val="8A6D00"/>
                <w:sz w:val="19"/>
              </w:rPr>
              <w:t>სჭირდებათ? რა შესაცვლელია? პრიორიტეტი სწორია?</w:t>
            </w:r>
          </w:p>
          <w:p/>
          <w:p/>
          <w:p/>
        </w:tc>
      </w:tr>
    </w:tbl>
    <w:p/>
    <w:p>
      <w:pPr>
        <w:pStyle w:val="Heading2"/>
      </w:pPr>
      <w:r>
        <w:t>[P1] 4.8 მობილური ინტერფეისი ბრიგადირისთვის (PWA)</w:t>
      </w:r>
    </w:p>
    <w:p>
      <w:pPr>
        <w:pStyle w:val="ListBullet"/>
      </w:pPr>
      <w:r>
        <w:t>„დღეს ჩემი ობიექტები“: მისამართი, კონტაქტი, დავალება, ნახაზი.</w:t>
      </w:r>
    </w:p>
    <w:p>
      <w:pPr>
        <w:pStyle w:val="ListBullet"/>
      </w:pPr>
      <w:r>
        <w:t>დღიური ანგარიში 3 ნაბიჯში: რა გაკეთდა, ფოტოები, გამოყენებული მასალა, ხელმოწერა კლიენტისგან.</w:t>
      </w:r>
    </w:p>
    <w:p>
      <w:pPr>
        <w:pStyle w:val="ListBullet"/>
      </w:pPr>
      <w:r>
        <w:t>დამატებითი სამუშაოს მოთხოვნა ფოტოთი.</w:t>
      </w:r>
    </w:p>
    <w:p>
      <w:pPr>
        <w:pStyle w:val="ListBullet"/>
      </w:pPr>
      <w:r>
        <w:t>მასალის მოთხოვნა საწყობიდან.</w:t>
      </w:r>
    </w:p>
    <w:p>
      <w:pPr>
        <w:pStyle w:val="ListBullet"/>
      </w:pPr>
      <w:r>
        <w:t>ოფლაინ-რეჟიმი სარდაფებისთვის და სამშენებლო ობიექტებისთვის.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b/>
                <w:color w:val="8A6D00"/>
                <w:sz w:val="19"/>
              </w:rPr>
              <w:t>სჭირდებათ? რა შესაცვლელია? პრიორიტეტი სწორია?</w:t>
            </w:r>
          </w:p>
          <w:p/>
          <w:p/>
          <w:p/>
        </w:tc>
      </w:tr>
    </w:tbl>
    <w:p/>
    <w:p>
      <w:pPr>
        <w:pStyle w:val="Heading2"/>
      </w:pPr>
      <w:r>
        <w:t>[P1] 4.9 ტექმომსახურება: ხელშეკრულებები, გრაფიკი, ბილეთები</w:t>
      </w:r>
    </w:p>
    <w:p>
      <w:pPr>
        <w:pStyle w:val="ListBullet"/>
      </w:pPr>
      <w:r>
        <w:t>სერვის-ხელშეკრულება: კლიენტი, ობიექტების სია, სისტემები, სიხშირე, ფასი, SLA, ვადა, ავტო-განახლების შეხსენება.</w:t>
      </w:r>
    </w:p>
    <w:p>
      <w:pPr>
        <w:pStyle w:val="ListBullet"/>
      </w:pPr>
      <w:r>
        <w:t>დაგეგმილი ვიზიტების ავტომატური გენერაცია გრაფიკით, ტექნიკოსზე მიბმა, ჩეკ-ლისტი სისტემის ტიპის მიხედვით, PDF ანგარიში კლიენტს.</w:t>
      </w:r>
    </w:p>
    <w:p>
      <w:pPr>
        <w:pStyle w:val="ListBullet"/>
      </w:pPr>
      <w:r>
        <w:t>ბილეთები (გამოძახება): პრიორიტეტი, SLA ტაიმერი, ტექნიკოსი, გადაწყვეტა, ხელშეკრულებით იფარება თუ ცალკე იფასება.</w:t>
      </w:r>
    </w:p>
    <w:p>
      <w:pPr>
        <w:pStyle w:val="ListBullet"/>
      </w:pPr>
      <w:r>
        <w:t>ტექმომსახურების შემოსავლის და ვიზიტების შესრულების დაფა.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b/>
                <w:color w:val="8A6D00"/>
                <w:sz w:val="19"/>
              </w:rPr>
              <w:t>სჭირდებათ? რა შესაცვლელია? პრიორიტეტი სწორია?</w:t>
            </w:r>
          </w:p>
          <w:p/>
          <w:p/>
          <w:p/>
        </w:tc>
      </w:tr>
    </w:tbl>
    <w:p/>
    <w:p>
      <w:pPr>
        <w:pStyle w:val="Heading2"/>
      </w:pPr>
      <w:r>
        <w:t>[P1] 4.10 დამონტაჟებული აღჭურვილობის რეესტრი</w:t>
      </w:r>
    </w:p>
    <w:p>
      <w:pPr>
        <w:pStyle w:val="ListBullet"/>
      </w:pPr>
      <w:r>
        <w:t>ობიექტზე: მოწყობილობა, მოდელი, სერიული ნომერი, მონტაჟის თარიღი, გარანტიის ვადა, პროექტი, საიდანაც მოვიდა.</w:t>
      </w:r>
    </w:p>
    <w:p>
      <w:pPr>
        <w:pStyle w:val="ListBullet"/>
      </w:pPr>
      <w:r>
        <w:t>გარანტიის ამოწურვის შეხსენება → ახალი წინადადების შესაძლებლობა.</w:t>
      </w:r>
    </w:p>
    <w:p>
      <w:pPr>
        <w:pStyle w:val="ListBullet"/>
      </w:pPr>
      <w:r>
        <w:t>QR სტიკერი მოწყობილობაზე → ტექნიკოსი სკანერით ხსნის ისტორიას.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b/>
                <w:color w:val="8A6D00"/>
                <w:sz w:val="19"/>
              </w:rPr>
              <w:t>სჭირდებათ? რა შესაცვლელია? პრიორიტეტი სწორია?</w:t>
            </w:r>
          </w:p>
          <w:p/>
          <w:p/>
          <w:p/>
        </w:tc>
      </w:tr>
    </w:tbl>
    <w:p/>
    <w:p>
      <w:pPr>
        <w:pStyle w:val="Heading2"/>
      </w:pPr>
      <w:r>
        <w:t>[P1] 4.11 ინვოისები და დებიტორები</w:t>
      </w:r>
    </w:p>
    <w:p>
      <w:pPr>
        <w:pStyle w:val="ListBullet"/>
      </w:pPr>
      <w:r>
        <w:t>ინვოისი პროექტის გადახდის გრაფიკიდან ან სერვის-ხელშეკრულებიდან. სტატუსი, ვადა, გადახდის ჩანაწერი.</w:t>
      </w:r>
    </w:p>
    <w:p>
      <w:pPr>
        <w:pStyle w:val="ListBullet"/>
      </w:pPr>
      <w:r>
        <w:t>დებიტორების სია ვადაგადაცილებით (0-30, 30-60, 60+ დღე).</w:t>
      </w:r>
    </w:p>
    <w:p>
      <w:pPr>
        <w:pStyle w:val="ListBullet"/>
      </w:pPr>
      <w:r>
        <w:t>ექსპორტი ბუღალტერიისთვის (Excel / RS.ge ფორმატი). თვითონ RS.ge-ში გატარებას ბუღალტერი აკეთებს.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b/>
                <w:color w:val="8A6D00"/>
                <w:sz w:val="19"/>
              </w:rPr>
              <w:t>სჭირდებათ? რა შესაცვლელია? პრიორიტეტი სწორია?</w:t>
            </w:r>
          </w:p>
          <w:p/>
          <w:p/>
          <w:p/>
        </w:tc>
      </w:tr>
    </w:tbl>
    <w:p/>
    <w:p>
      <w:pPr>
        <w:pStyle w:val="Heading2"/>
      </w:pPr>
      <w:r>
        <w:t>[P1] 4.12 შესყიდვები (მასალების მოთხოვნები)</w:t>
      </w:r>
    </w:p>
    <w:p>
      <w:pPr>
        <w:pStyle w:val="ListBullet"/>
      </w:pPr>
      <w:r>
        <w:t>მასალების სია ხარჯთაღრიცხვიდან → მოთხოვნა → შესყიდვის ორდერი მომწოდებელზე → მიწოდება ობიექტზე/საწყობში.</w:t>
      </w:r>
    </w:p>
    <w:p>
      <w:pPr>
        <w:pStyle w:val="ListBullet"/>
      </w:pPr>
      <w:r>
        <w:t>ფაქტობრივი ფასი ორდერიდან → პროექტის ფაქტობრივ ხარჯში. აქ იბადება რეალური მარჟა.</w:t>
      </w:r>
    </w:p>
    <w:p>
      <w:pPr>
        <w:pStyle w:val="ListBullet"/>
      </w:pPr>
      <w:r>
        <w:t>მომწოდებლების ბაზა, ფასების ისტორია.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b/>
                <w:color w:val="8A6D00"/>
                <w:sz w:val="19"/>
              </w:rPr>
              <w:t>სჭირდებათ? რა შესაცვლელია? პრიორიტეტი სწორია?</w:t>
            </w:r>
          </w:p>
          <w:p/>
          <w:p/>
          <w:p/>
        </w:tc>
      </w:tr>
    </w:tbl>
    <w:p/>
    <w:p>
      <w:pPr>
        <w:pStyle w:val="Heading2"/>
      </w:pPr>
      <w:r>
        <w:t>[P2] 4.13 ანალიტიკა და დაფები</w:t>
      </w:r>
    </w:p>
    <w:p>
      <w:pPr>
        <w:pStyle w:val="ListBullet"/>
      </w:pPr>
      <w:r>
        <w:t>დირექტორი: ვორონკა, მოგების პროცენტი, პროექტების მარჟა, დებიტორები, ბრიგადების დატვირთვა, ტექმომსახურების შესრულება.</w:t>
      </w:r>
    </w:p>
    <w:p>
      <w:pPr>
        <w:pStyle w:val="ListBullet"/>
      </w:pPr>
      <w:r>
        <w:t>გაყიდვები: ლიდები წყაროების მიხედვით, წაგების მიზეზები, წინადადებების კონვერსია.</w:t>
      </w:r>
    </w:p>
    <w:p>
      <w:pPr>
        <w:pStyle w:val="ListBullet"/>
      </w:pPr>
      <w:r>
        <w:t>PM: ვადაგადაცილებული ეტაპები, ბიუჯეტის გადაჭარბება.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b/>
                <w:color w:val="8A6D00"/>
                <w:sz w:val="19"/>
              </w:rPr>
              <w:t>სჭირდებათ? რა შესაცვლელია? პრიორიტეტი სწორია?</w:t>
            </w:r>
          </w:p>
          <w:p/>
          <w:p/>
          <w:p/>
        </w:tc>
      </w:tr>
    </w:tbl>
    <w:p/>
    <w:p>
      <w:pPr>
        <w:pStyle w:val="Heading2"/>
      </w:pPr>
      <w:r>
        <w:t>[P2] 4.14 ინტეგრაციები</w:t>
      </w:r>
    </w:p>
    <w:p>
      <w:pPr>
        <w:pStyle w:val="ListBullet"/>
      </w:pPr>
      <w:r>
        <w:t>ტელეფონია (PBX): შემომავალი ზარი → კონტაქტის ბარათი, ზარის ლოგი, ჩანაწერი.</w:t>
      </w:r>
    </w:p>
    <w:p>
      <w:pPr>
        <w:pStyle w:val="ListBullet"/>
      </w:pPr>
      <w:r>
        <w:t>ელფოსტა: მიმოწერა ლიდზე/პროექტზე ავტომატურად.</w:t>
      </w:r>
    </w:p>
    <w:p>
      <w:pPr>
        <w:pStyle w:val="ListBullet"/>
      </w:pPr>
      <w:r>
        <w:t>სახელმწიფო ტენდერების მონიტორინგი საკვანძო სიტყვებით.</w:t>
      </w:r>
    </w:p>
    <w:p>
      <w:pPr>
        <w:pStyle w:val="ListBullet"/>
      </w:pPr>
      <w:r>
        <w:t>საბუღალტრო პროგრამა (Oris / 1C / სხვა): ინვოისების და კლიენტების სინქრონიზაცია.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b/>
                <w:color w:val="8A6D00"/>
                <w:sz w:val="19"/>
              </w:rPr>
              <w:t>სჭირდებათ? რა შესაცვლელია? პრიორიტეტი სწორია?</w:t>
            </w:r>
          </w:p>
          <w:p/>
          <w:p/>
          <w:p/>
        </w:tc>
      </w:tr>
    </w:tbl>
    <w:p/>
    <w:p>
      <w:pPr>
        <w:pStyle w:val="Heading2"/>
      </w:pPr>
      <w:r>
        <w:t>[P2] 4.15 კლიენტის პორტალი</w:t>
      </w:r>
    </w:p>
    <w:p>
      <w:pPr>
        <w:pStyle w:val="ListBullet"/>
      </w:pPr>
      <w:r>
        <w:t>კლიენტი ხედავს თავისი პროექტის სტატუსს, ფოტოებს, აქტებს, ინვოისებს, ტექმომსახურების ანგარიშებს.</w:t>
      </w:r>
    </w:p>
    <w:p>
      <w:pPr>
        <w:pStyle w:val="ListBullet"/>
      </w:pPr>
      <w:r>
        <w:t>ბილეთის გახსნა პორტალიდან.</w:t>
      </w:r>
    </w:p>
    <w:p>
      <w:pPr>
        <w:pStyle w:val="ListBullet"/>
      </w:pPr>
      <w:r>
        <w:t>ბანკებისთვის და სასტუმროებისთვის ეს კონკურენტული უპირატესობაა.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b/>
                <w:color w:val="8A6D00"/>
                <w:sz w:val="19"/>
              </w:rPr>
              <w:t>სჭირდებათ? რა შესაცვლელია? პრიორიტეტი სწორია?</w:t>
            </w:r>
          </w:p>
          <w:p/>
          <w:p/>
          <w:p/>
        </w:tc>
      </w:tr>
    </w:tbl>
    <w:p/>
    <w:p>
      <w:pPr>
        <w:pStyle w:val="Heading1"/>
      </w:pPr>
      <w:r>
        <w:t>5. მონაცემთა მოდელი (ძირითადი ერთეულები)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0B3D5C"/>
          </w:tcPr>
          <w:p>
            <w:r/>
            <w:r>
              <w:rPr>
                <w:b/>
                <w:color w:val="FFFFFF"/>
                <w:sz w:val="19"/>
              </w:rPr>
              <w:t>ერთეული</w:t>
            </w:r>
          </w:p>
        </w:tc>
        <w:tc>
          <w:tcPr>
            <w:tcW w:type="dxa" w:w="3685"/>
            <w:shd w:val="clear" w:color="auto" w:fill="0B3D5C"/>
          </w:tcPr>
          <w:p>
            <w:r/>
            <w:r>
              <w:rPr>
                <w:b/>
                <w:color w:val="FFFFFF"/>
                <w:sz w:val="19"/>
              </w:rPr>
              <w:t>აღწერა</w:t>
            </w:r>
          </w:p>
        </w:tc>
        <w:tc>
          <w:tcPr>
            <w:tcW w:type="dxa" w:w="3685"/>
            <w:shd w:val="clear" w:color="auto" w:fill="0B3D5C"/>
          </w:tcPr>
          <w:p>
            <w:r/>
            <w:r>
              <w:rPr>
                <w:b/>
                <w:color w:val="FFFFFF"/>
                <w:sz w:val="19"/>
              </w:rPr>
              <w:t>მთავარი კავშირები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Account (კლიენტი)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კომპანია, ს/კ, სეგმენტი, მენეჯერი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→ Contacts, Sites, Deals, Projects, ServiceContracts, Invoices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Contact (კონტაქტი)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პიროვნება კლიენტთან, როლი, ტელეფონი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→ Account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Site (ობიექტი)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მისამართი, ტიპი, შენიშვნები, ფოტოები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→ Account; ← Projects, Assets, MaintenanceVisits, Tickets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Deal (ლიდი/გარიგება)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ეტაპი, წყარო, სისტემები, ღირებულება, ვადა, წაგების მიზეზი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→ Account, Site, Owner; ← Estimates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Estimate (ხარჯთაღრიცხვა)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ვერსია, სტატუსი, ჯამები, მარჟა, დღგ, ვალუტა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→ Deal; ← EstimateItems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EstimateItem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სექცია, პოზიცია, ერთეული, რაოდენობა, ფასი, ტიპი (მასალა/სამუშაო)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→ Estimate, CatalogItem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CatalogItem (კატალოგი)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მასალა ან სამუშაო, ფასები, ვალუტა, კატეგორია, მომწოდებელი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→ Supplier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Project (პროექტი)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სტატუსი, PM, ვადები, ბიუჯეტი, ფაქტი, ხელშეკრულება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→ Deal, Account, Site; ← Phases, Tasks, ChangeOrders, Documents, PaymentSchedule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Phase / Task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ეტაპი და ამოცანა, პასუხისმგებელი, ვადა, სტატუსი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→ Project, User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ChangeOrder (დამატებითი სამუშაო)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პოზიციები, თანხა, სტატუსი (მოთხოვნილი/დამტკიცებული)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→ Project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Crew (ბრიგადა)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ბრიგადირი, წევრები, სპეციალიზაცია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← Assignments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Assignment (განრიგი)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ბრიგადა × თარიღი × ობიექტი/პროექტი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→ Crew, Project, Site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DailyReport (დღიური ანგარიში)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რა გაკეთდა, ფოტოები, მასალა, ხელმოწერა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→ Assignment, Project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ServiceContract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ობიექტების სია, სისტემები, სიხშირე, SLA, ფასი, ვადა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→ Account; ← MaintenanceVisits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MaintenanceVisit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დაგეგმილი თარიღი, ტექნიკოსი, ჩეკ-ლისტი, ანგარიში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→ ServiceContract, Site, User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Ticket (გამოძახება)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პრიორიტეტი, SLA, სტატუსი, გადაწყვეტა, ბილინგი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→ Account, Site, User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Asset (აღჭურვილობა)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მოდელი, სერიული, მონტაჟის თარიღი, გარანტია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→ Site, Project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Invoice / Payment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თანხა, ვადა, სტატუსი, გადახდები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→ Project ან ServiceContract, Account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Supplier / PurchaseOrder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მომწოდებელი, შეკვეთა, ფასი, მიწოდება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→ Project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Document (დოკუმენტი)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ფაილი, ტიპი, ვერსია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→ ნებისმიერი ერთეული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Activity (აქტივობა)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ზარი, შენიშვნა, შეხვედრა, ელფოსტა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→ ნებისმიერი ერთეული, User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User / Role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თანამშრომელი, როლი, უფლებები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b/>
                <w:color w:val="8A6D00"/>
                <w:sz w:val="19"/>
              </w:rPr>
              <w:t>რომელი ერთეული აკლია? (მაგ. სუბკონტრაქტორები, საწყობი, ავტოპარკი)</w:t>
            </w:r>
          </w:p>
          <w:p/>
          <w:p/>
          <w:p/>
          <w:p/>
        </w:tc>
      </w:tr>
    </w:tbl>
    <w:p/>
    <w:p>
      <w:pPr>
        <w:pStyle w:val="Heading1"/>
      </w:pPr>
      <w:r>
        <w:t>6. როლები და უფლებები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0B3D5C"/>
          </w:tcPr>
          <w:p>
            <w:r/>
            <w:r>
              <w:rPr>
                <w:b/>
                <w:color w:val="FFFFFF"/>
                <w:sz w:val="19"/>
              </w:rPr>
              <w:t>როლი</w:t>
            </w:r>
          </w:p>
        </w:tc>
        <w:tc>
          <w:tcPr>
            <w:tcW w:type="dxa" w:w="2835"/>
            <w:shd w:val="clear" w:color="auto" w:fill="0B3D5C"/>
          </w:tcPr>
          <w:p>
            <w:r/>
            <w:r>
              <w:rPr>
                <w:b/>
                <w:color w:val="FFFFFF"/>
                <w:sz w:val="19"/>
              </w:rPr>
              <w:t>ხედავს</w:t>
            </w:r>
          </w:p>
        </w:tc>
        <w:tc>
          <w:tcPr>
            <w:tcW w:type="dxa" w:w="2835"/>
            <w:shd w:val="clear" w:color="auto" w:fill="0B3D5C"/>
          </w:tcPr>
          <w:p>
            <w:r/>
            <w:r>
              <w:rPr>
                <w:b/>
                <w:color w:val="FFFFFF"/>
                <w:sz w:val="19"/>
              </w:rPr>
              <w:t>ცვლის</w:t>
            </w:r>
          </w:p>
        </w:tc>
        <w:tc>
          <w:tcPr>
            <w:tcW w:type="dxa" w:w="1984"/>
            <w:shd w:val="clear" w:color="auto" w:fill="0B3D5C"/>
          </w:tcPr>
          <w:p>
            <w:r/>
            <w:r>
              <w:rPr>
                <w:b/>
                <w:color w:val="FFFFFF"/>
                <w:sz w:val="19"/>
              </w:rPr>
              <w:t>არ ხედავს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ადმინი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ყველაფერს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ყველაფერს, პარამეტრებს, მომხმარებლებს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დირექტორი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ყველაფერს + დაფებს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ამტკიცებს წინადადებებს, ხელშეკრულებებს, ფასდაკლებას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გაყიდვები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კლიენტები, ლიდები, წინადადებები, პროექტების სტატუსი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ლიდები, წინადადებები, აქტივობები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ფაქტობრივი ხარჯები, ხელფასები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ინჟინერი / ხარჯთაღმრიცხველი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ლიდები, ობიექტები, კატალოგი, პროექტები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ხარჯთაღრიცხვები, დათვალიერების ოქმები, ნახაზები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ინვოისები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პროექტ-მენეჯერი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თავისი პროექტები სრულად, ბრიგადები, მასალები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ეტაპები, ამოცანები, განრიგი, დამატებითი სამუშაოები, აქტები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სხვისი ლიდები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შესყიდვები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მასალების მოთხოვნები, მომწოდებლები, კატალოგი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შესყიდვის ორდერები, კატალოგის ფასები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ლიდები, ინვოისები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ბრიგადირი (მობილური)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თავისი დღის ობიექტები, დავალება, ნახაზი, კონტაქტი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დღიური ანგარიში, ფოტო, მასალის მოთხოვნა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ფასები, სხვა ობიექტები, ლიდები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სერვის-ტექნიკოსი (მობილური)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თავისი ვიზიტები და ბილეთები, აღჭურვილობა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ჩეკ-ლისტი, ბილეთის დახურვა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ფასები, პროექტები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ბუღალტერი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ინვოისები, გადახდები, ხელშეკრულებები, კლიენტები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ინვოისების სტატუსი, გადახდები, ექსპორტი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ლიდები, ბრიგადები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ოფისი / დისპეტჩერი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კლიენტები, კონტაქტები, ბილეთები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ლიდის შექმნა, ბილეთის გახსნა, ზარის ლოგი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ფინანსები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b/>
                <w:color w:val="8A6D00"/>
                <w:sz w:val="19"/>
              </w:rPr>
              <w:t>თქვენი პასუხი / კომენტარი:</w:t>
            </w:r>
          </w:p>
          <w:p/>
          <w:p/>
          <w:p/>
          <w:p/>
        </w:tc>
      </w:tr>
    </w:tbl>
    <w:p/>
    <w:p>
      <w:pPr>
        <w:pStyle w:val="Heading1"/>
      </w:pPr>
      <w:r>
        <w:t>7. ძირითადი ეკრანები</w:t>
      </w:r>
    </w:p>
    <w:p>
      <w:pPr>
        <w:pStyle w:val="ListNumber"/>
      </w:pPr>
      <w:r>
        <w:t>დაფა როლის მიხედვით (დირექტორი: მარჟა და დებიტორები; გაყიდვები: ვორონკა; PM: ვადები).</w:t>
      </w:r>
    </w:p>
    <w:p>
      <w:pPr>
        <w:pStyle w:val="ListNumber"/>
      </w:pPr>
      <w:r>
        <w:t>ლიდების Kanban და სია ფილტრებით.</w:t>
      </w:r>
    </w:p>
    <w:p>
      <w:pPr>
        <w:pStyle w:val="ListNumber"/>
      </w:pPr>
      <w:r>
        <w:t>კლიენტის 360 გვერდი: ტაბები „ობიექტები / ლიდები / პროექტები / ხელშეკრულებები / ინვოისები / ისტორია“.</w:t>
      </w:r>
    </w:p>
    <w:p>
      <w:pPr>
        <w:pStyle w:val="ListNumber"/>
      </w:pPr>
      <w:r>
        <w:t>ობიექტის გვერდი: რუკა, ფოტოები, პროექტების ისტორია, აღჭურვილობა, ვიზიტები.</w:t>
      </w:r>
    </w:p>
    <w:p>
      <w:pPr>
        <w:pStyle w:val="ListNumber"/>
      </w:pPr>
      <w:r>
        <w:t>ხარჯთაღრიცხვის კონსტრუქტორი (ცხრილის ტიპის, Excel-ის მსგავსი, სწრაფი კლავიატურით).</w:t>
      </w:r>
    </w:p>
    <w:p>
      <w:pPr>
        <w:pStyle w:val="ListNumber"/>
      </w:pPr>
      <w:r>
        <w:t>კომერციული წინადადების გადახედვა და PDF.</w:t>
      </w:r>
    </w:p>
    <w:p>
      <w:pPr>
        <w:pStyle w:val="ListNumber"/>
      </w:pPr>
      <w:r>
        <w:t>პროექტის გვერდი: ეტაპები (timeline), ამოცანები, ბიუჯეტი vs ფაქტი, ბრიგადები, დოკუმენტები, გადახდები.</w:t>
      </w:r>
    </w:p>
    <w:p>
      <w:pPr>
        <w:pStyle w:val="ListNumber"/>
      </w:pPr>
      <w:r>
        <w:t>ბრიგადების კალენდარი (კვირა/თვე, drag-and-drop).</w:t>
      </w:r>
    </w:p>
    <w:p>
      <w:pPr>
        <w:pStyle w:val="ListNumber"/>
      </w:pPr>
      <w:r>
        <w:t>მობილური: „ჩემი დღე“, დღიური ანგარიში, ფოტოს ატვირთვა.</w:t>
      </w:r>
    </w:p>
    <w:p>
      <w:pPr>
        <w:pStyle w:val="ListNumber"/>
      </w:pPr>
      <w:r>
        <w:t>ტექმომსახურების კალენდარი და ბილეთების დაფა.</w:t>
      </w:r>
    </w:p>
    <w:p>
      <w:pPr>
        <w:pStyle w:val="ListNumber"/>
      </w:pPr>
      <w:r>
        <w:t>ინვოისები და დებიტორები.</w:t>
      </w:r>
    </w:p>
    <w:p>
      <w:pPr>
        <w:pStyle w:val="ListNumber"/>
      </w:pPr>
      <w:r>
        <w:t>კატალოგი და ფასების მართვა.</w:t>
      </w:r>
    </w:p>
    <w:p>
      <w:pPr>
        <w:pStyle w:val="ListNumber"/>
      </w:pPr>
      <w:r>
        <w:t>პარამეტრები: მომხმარებლები, როლები, შაბლონები, ეტაპები.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b/>
                <w:color w:val="8A6D00"/>
                <w:sz w:val="19"/>
              </w:rPr>
              <w:t>რომელი ეკრანია ყველაზე მნიშვნელოვანი დღე-პირველივე დღიდან?</w:t>
            </w:r>
          </w:p>
          <w:p/>
          <w:p/>
          <w:p/>
          <w:p/>
        </w:tc>
      </w:tr>
    </w:tbl>
    <w:p/>
    <w:p>
      <w:pPr>
        <w:pStyle w:val="Heading1"/>
      </w:pPr>
      <w:r>
        <w:t>8. ტექნოლოგია: რომელ ენაზე და რატომ</w:t>
      </w:r>
    </w:p>
    <w:p>
      <w:pPr>
        <w:pStyle w:val="Heading2"/>
      </w:pPr>
      <w:r>
        <w:t>8.1 რეკომენდებული სტეკი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0B3D5C"/>
          </w:tcPr>
          <w:p>
            <w:r/>
            <w:r>
              <w:rPr>
                <w:b/>
                <w:color w:val="FFFFFF"/>
                <w:sz w:val="19"/>
              </w:rPr>
              <w:t>ფენა</w:t>
            </w:r>
          </w:p>
        </w:tc>
        <w:tc>
          <w:tcPr>
            <w:tcW w:type="dxa" w:w="3118"/>
            <w:shd w:val="clear" w:color="auto" w:fill="0B3D5C"/>
          </w:tcPr>
          <w:p>
            <w:r/>
            <w:r>
              <w:rPr>
                <w:b/>
                <w:color w:val="FFFFFF"/>
                <w:sz w:val="19"/>
              </w:rPr>
              <w:t>არჩევანი</w:t>
            </w:r>
          </w:p>
        </w:tc>
        <w:tc>
          <w:tcPr>
            <w:tcW w:type="dxa" w:w="4819"/>
            <w:shd w:val="clear" w:color="auto" w:fill="0B3D5C"/>
          </w:tcPr>
          <w:p>
            <w:r/>
            <w:r>
              <w:rPr>
                <w:b/>
                <w:color w:val="FFFFFF"/>
                <w:sz w:val="19"/>
              </w:rPr>
              <w:t>რატომ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ენა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TypeScript (front + back)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ერთი ენა მთელ სისტემაზე, ტიპების კონტროლი, თქვენს გუნდს უკვე აქვს გამოცდილება (ვაკანსიები, ევაკუატორი)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ფრეიმვორკი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Next.js 16 (App Router) + React 19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Server Actions და API ერთ პროექტში, სწრაფი დეველოპმენტი, SSR ცხრილებისთვის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UI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Tailwind 4 + shadcn/ui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ცხრილები, ფორმები, დიალოგები მზადაა; ქართული ფონტი (Noto Sans Georgian / FiraGO)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ბაზა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PostgreSQL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რელაციური მოდელი ზუსტად ჯდება; JSONB ჩეკ-ლისტებისთვის; full-text ძებნა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ORM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Drizzle ORM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ტიპიზირებული სქემა, მიგრაციები, სწრაფი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ავტორიზაცია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Better Auth (ან Auth.js)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როლები, სესიები, 2FA დირექტორისთვის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ფაილები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S3-თავსებადი საცავი (Railway Bucket / Cloudflare R2)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ფოტოები, ნახაზები, PDF-ები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PDF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React-PDF ან Puppeteer (HTML → PDF)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წინადადება, აქტები, ანგარიშები ქართული ფონტით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ფონური ამოცანები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Cron (Railway) + queue ცხრილი Postgres-ში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ტექმომსახურების ვიზიტების გენერაცია, შეხსენებები, ელფოსტა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მობილური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PWA (იგივე Next.js, ოფლაინ-ქეშით)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ბრიგადირებს აპლიკაციის დაყენება არ სჭირდებათ; მოგვიანებით React Native, თუ დასჭირდა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ჰოსტინგი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Railway (Postgres + App + Bucket + Cron)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ერთ ადგილას, სარეზერვო ასლები, ლოგები, უკვე გაქვთ დაკავშირებული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ენები (i18n)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ქართული default, რუსული მეორე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next-intl; ტექსტები ცალკე ფაილებში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ტესტები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Vitest + Playwright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ხარჯთაღრიცხვის გამოთვლები და PDF სავალდებულოდ ტესტირებული</w:t>
            </w:r>
          </w:p>
        </w:tc>
      </w:tr>
    </w:tbl>
    <w:p/>
    <w:p>
      <w:pPr>
        <w:pStyle w:val="Heading2"/>
      </w:pPr>
      <w:r>
        <w:t>8.2 ალტერნატივები და როდის აქვს აზრი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0B3D5C"/>
          </w:tcPr>
          <w:p>
            <w:r/>
            <w:r>
              <w:rPr>
                <w:b/>
                <w:color w:val="FFFFFF"/>
                <w:sz w:val="19"/>
              </w:rPr>
              <w:t>ვარიანტი</w:t>
            </w:r>
          </w:p>
        </w:tc>
        <w:tc>
          <w:tcPr>
            <w:tcW w:type="dxa" w:w="3402"/>
            <w:shd w:val="clear" w:color="auto" w:fill="0B3D5C"/>
          </w:tcPr>
          <w:p>
            <w:r/>
            <w:r>
              <w:rPr>
                <w:b/>
                <w:color w:val="FFFFFF"/>
                <w:sz w:val="19"/>
              </w:rPr>
              <w:t>როდის ავირჩიოთ</w:t>
            </w:r>
          </w:p>
        </w:tc>
        <w:tc>
          <w:tcPr>
            <w:tcW w:type="dxa" w:w="3685"/>
            <w:shd w:val="clear" w:color="auto" w:fill="0B3D5C"/>
          </w:tcPr>
          <w:p>
            <w:r/>
            <w:r>
              <w:rPr>
                <w:b/>
                <w:color w:val="FFFFFF"/>
                <w:sz w:val="19"/>
              </w:rPr>
              <w:t>რატომ არა default-ად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Laravel (PHP) + Vue/Inertia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თუ კლიენტის IT-ს PHP-ს გამოცდილება აქვს და თვითონ უნდა შეინახოს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თქვენი გუნდი TS-ზეა; ორი ენა ერთსა და იმავე პროდუქტში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Django (Python) + React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თუ მომავალში ანალიტიკა/ML იგეგმება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ორი ენა, ორი დეპლოი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NestJS ცალკე backend + Next.js front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თუ მობილური native აპი და მესამე მხარის API-ები ბევრი იქნება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MVP-სთვის ზედმეტი სირთულე; Next.js-დან მოგვიანებით გამოყოფა შესაძლებელია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Bitrix24 / მზა პროდუქტი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თუ ბიუჯეტი მინიმალურია და 1 თვეში „რამე“ უნდა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იხ. სექცია 3.3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b/>
                <w:color w:val="8A6D00"/>
                <w:sz w:val="19"/>
              </w:rPr>
              <w:t>გუნდის შემადგენლობა და გამოცდილება? ვინ შეინახავს სისტემას გაშვების შემდეგ?</w:t>
            </w:r>
          </w:p>
          <w:p/>
          <w:p/>
          <w:p/>
          <w:p/>
        </w:tc>
      </w:tr>
    </w:tbl>
    <w:p/>
    <w:p>
      <w:pPr>
        <w:pStyle w:val="Heading1"/>
      </w:pPr>
      <w:r>
        <w:t>9. ეტაპები და ვადები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0B3D5C"/>
          </w:tcPr>
          <w:p>
            <w:r/>
            <w:r>
              <w:rPr>
                <w:b/>
                <w:color w:val="FFFFFF"/>
                <w:sz w:val="19"/>
              </w:rPr>
              <w:t>ეტაპი</w:t>
            </w:r>
          </w:p>
        </w:tc>
        <w:tc>
          <w:tcPr>
            <w:tcW w:type="dxa" w:w="4535"/>
            <w:shd w:val="clear" w:color="auto" w:fill="0B3D5C"/>
          </w:tcPr>
          <w:p>
            <w:r/>
            <w:r>
              <w:rPr>
                <w:b/>
                <w:color w:val="FFFFFF"/>
                <w:sz w:val="19"/>
              </w:rPr>
              <w:t>რა შედის</w:t>
            </w:r>
          </w:p>
        </w:tc>
        <w:tc>
          <w:tcPr>
            <w:tcW w:type="dxa" w:w="1417"/>
            <w:shd w:val="clear" w:color="auto" w:fill="0B3D5C"/>
          </w:tcPr>
          <w:p>
            <w:r/>
            <w:r>
              <w:rPr>
                <w:b/>
                <w:color w:val="FFFFFF"/>
                <w:sz w:val="19"/>
              </w:rPr>
              <w:t>ხანგრძლივობა</w:t>
            </w:r>
          </w:p>
        </w:tc>
        <w:tc>
          <w:tcPr>
            <w:tcW w:type="dxa" w:w="1984"/>
            <w:shd w:val="clear" w:color="auto" w:fill="0B3D5C"/>
          </w:tcPr>
          <w:p>
            <w:r/>
            <w:r>
              <w:rPr>
                <w:b/>
                <w:color w:val="FFFFFF"/>
                <w:sz w:val="19"/>
              </w:rPr>
              <w:t>შედეგი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0. აღმოჩენა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ამ დოკუმენტზე პასუხები, 1-2 შეხვედრა Line Net-თან, მათი Excel-ების და ხელშეკრულებების ნიმუშები, პროცესის დაზუსტება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1-2 კვირა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დამტკიცებული მოთხოვნები, მონაცემთა მოდელი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1. დიზაინი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ძირითადი 8-10 ეკრანის wireframe ქართულად, დიზაინ-სისტემა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1-2 კვირა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დამტკიცებული ეკრანები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2. MVP (P0)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კლიენტები/ობიექტები, ლიდები, ხარჯთაღრიცხვა + PDF, პროექტები, აქტივობები, როლები, საიტის ფორმის ინტეგრაცია, Excel იმპორტი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6-8 კვირა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სამუშაო სისტემა ოფისისთვის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3. პილოტი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2-3 რეალური პროექტი სისტემაში, გუნდის სწავლება, შესწორებები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2 კვირა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გუნდი იყენებს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4. მეორე ეტაპი (P1)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ბრიგადები და განრიგი, მობილური PWA, ტექმომსახურება, აღჭურვილობა, ინვოისები, შესყიდვები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6-8 კვირა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სრული ოპერაციული ციკლი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5. მესამე ეტაპი (P2)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დაფები, ტელეფონია, ტენდერების მონიტორინგი, ბუღალტერიის ინტეგრაცია, კლიენტის პორტალი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4-6 კვირა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ანალიტიკა და ავტომატიზაცია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6. მხარდაჭერა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ბაგები, მცირე ცვლილებები, სარეზერვო ასლები, განახლებები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მუდმივი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SLA ხელშეკრულება</w:t>
            </w:r>
          </w:p>
        </w:tc>
      </w:tr>
    </w:tbl>
    <w:p/>
    <w:p>
      <w:r>
        <w:rPr>
          <w:b/>
          <w:i w:val="0"/>
        </w:rPr>
        <w:t>ჯამში MVP-დან სრულ სისტემამდე: დაახლოებით 5-6 თვე ერთი full-stack დეველოპერით, ან 3-4 თვე ორით.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b/>
                <w:color w:val="8A6D00"/>
                <w:sz w:val="19"/>
              </w:rPr>
              <w:t>ვადა და ბიუჯეტი რეალისტურია? რა უნდა იყოს პირველი 2 თვის ბოლოს აუცილებლად?</w:t>
            </w:r>
          </w:p>
          <w:p/>
          <w:p/>
          <w:p/>
          <w:p/>
        </w:tc>
      </w:tr>
    </w:tbl>
    <w:p/>
    <w:p>
      <w:pPr>
        <w:pStyle w:val="Heading1"/>
      </w:pPr>
      <w:r>
        <w:t>10. რეკომენდაციები</w:t>
      </w:r>
    </w:p>
    <w:p>
      <w:pPr>
        <w:pStyle w:val="Heading2"/>
      </w:pPr>
      <w:r>
        <w:t>10.1 რა გავაკეთოთ</w:t>
      </w:r>
    </w:p>
    <w:p>
      <w:pPr>
        <w:pStyle w:val="ListNumber"/>
      </w:pPr>
      <w:r>
        <w:t>დავიწყოთ ვიწრო MVP-ით: კლიენტები + ობიექტები + ლიდები + ხარჯთაღრიცხვა + პროექტები. ეს არის „ფულის“ ციკლი. ყველაფერი დანარჩენი მერე.</w:t>
      </w:r>
    </w:p>
    <w:p>
      <w:pPr>
        <w:pStyle w:val="ListNumber"/>
      </w:pPr>
      <w:r>
        <w:t>ხარჯთაღრიცხვის კონსტრუქტორი სისტემის გულია. მასში ჩავდოთ ყველაზე მეტი ძალისხმევა: კატალოგი, ვერსიები, შაბლონები, სწრაფი კლავიატურა, PDF. თუ ინჟინრები Excel-ს ვერ დათმობენ, სისტემა ვერ დაინერგება.</w:t>
      </w:r>
    </w:p>
    <w:p>
      <w:pPr>
        <w:pStyle w:val="ListNumber"/>
      </w:pPr>
      <w:r>
        <w:t>„ობიექტი“ იყოს პირველი კლასის ერთეული და არა ველი. ბანკის 150 ფილიალი ერთ კლიენტში 150 ობიექტია, თითოეულს თავისი ისტორიით.</w:t>
      </w:r>
    </w:p>
    <w:p>
      <w:pPr>
        <w:pStyle w:val="ListNumber"/>
      </w:pPr>
      <w:r>
        <w:t>საიტის ფორმა და info@ ელფოსტა პირველივე კვირას CRM-ში ჩავრთოთ. ეს ყველაზე იაფი და ყველაზე ხილვადი მოგებაა (yell.ge-ს პრობლემა).</w:t>
      </w:r>
    </w:p>
    <w:p>
      <w:pPr>
        <w:pStyle w:val="ListNumber"/>
      </w:pPr>
      <w:r>
        <w:t>ბრიგადირის მობილური ინტერფეისი მაქსიმუმ 3 ნაბიჯი იყოს: ობიექტი → რა გააკეთე + ფოტო → გაგზავნა. სხვანაირად არ გამოიყენებენ.</w:t>
      </w:r>
    </w:p>
    <w:p>
      <w:pPr>
        <w:pStyle w:val="ListNumber"/>
      </w:pPr>
      <w:r>
        <w:t>ტექმომსახურების მოდული მეორე ეტაპის პრიორიტეტი იყოს: ეს არის მუდმივი შემოსავალი და სახანძრო რეგულაცია მას ბაზარს უქმნის.</w:t>
      </w:r>
    </w:p>
    <w:p>
      <w:pPr>
        <w:pStyle w:val="ListNumber"/>
      </w:pPr>
      <w:r>
        <w:t>ბუღალტერია გარეთ დავტოვოთ. CRM აწარმოებს ინვოისების მონაცემებს და ექსპორტს, ბუღალტერი RS.ge-ში თვითონ ატარებს.</w:t>
      </w:r>
    </w:p>
    <w:p>
      <w:pPr>
        <w:pStyle w:val="ListNumber"/>
      </w:pPr>
      <w:r>
        <w:t>პროექტის ბიუჯეტი vs ფაქტი დირექტორის მთავარი ეკრანი იყოს. ეს არის კითხვა, რომელსაც ახლა ვერავინ პასუხობს.</w:t>
      </w:r>
    </w:p>
    <w:p>
      <w:pPr>
        <w:pStyle w:val="ListNumber"/>
      </w:pPr>
      <w:r>
        <w:t>ინტერფეისი ჯერ მხოლოდ ქართულად. რუსული ტექსტების ფაილით მოგვიანებით დაემატება, არქიტექტურას არ ცვლის.</w:t>
      </w:r>
    </w:p>
    <w:p>
      <w:pPr>
        <w:pStyle w:val="ListNumber"/>
      </w:pPr>
      <w:r>
        <w:t>პილოტი 2-3 რეალურ პროექტზე გავაკეთოთ გუნდის სრულ გადაყვანამდე. ერთი PM და ერთი ინჟინერი „ჩემპიონად“.</w:t>
      </w:r>
    </w:p>
    <w:p>
      <w:pPr>
        <w:pStyle w:val="Heading2"/>
      </w:pPr>
      <w:r>
        <w:t>10.2 რა არ გავაკეთოთ</w:t>
      </w:r>
    </w:p>
    <w:p>
      <w:pPr>
        <w:pStyle w:val="ListBullet"/>
      </w:pPr>
      <w:r>
        <w:t>არ ავაშენოთ საწყობის სრული აღრიცხვა, ხელფასები და ბუღალტერია. ეს ERP-ია, არა CRM.</w:t>
      </w:r>
    </w:p>
    <w:p>
      <w:pPr>
        <w:pStyle w:val="ListBullet"/>
      </w:pPr>
      <w:r>
        <w:t>არ დავიწყოთ native მობილური აპით. PWA საკმარისია და ორჯერ იაფია.</w:t>
      </w:r>
    </w:p>
    <w:p>
      <w:pPr>
        <w:pStyle w:val="ListBullet"/>
      </w:pPr>
      <w:r>
        <w:t>არ გავაკეთოთ „ყველა ველი კონფიგურირებადი“. სისტემა ერთი კომპანიისთვისაა, პროცესი ვიცით, ჩავკეტოთ.</w:t>
      </w:r>
    </w:p>
    <w:p>
      <w:pPr>
        <w:pStyle w:val="ListBullet"/>
      </w:pPr>
      <w:r>
        <w:t>არ დავაინტეგრიროთ ტელეფონია და 1C პირველ ეტაპზე. ჯერ მონაცემები დაგროვდეს.</w:t>
      </w:r>
    </w:p>
    <w:p>
      <w:pPr>
        <w:pStyle w:val="Heading2"/>
      </w:pPr>
      <w:r>
        <w:t>10.3 რისკები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0B3D5C"/>
          </w:tcPr>
          <w:p>
            <w:r/>
            <w:r>
              <w:rPr>
                <w:b/>
                <w:color w:val="FFFFFF"/>
                <w:sz w:val="19"/>
              </w:rPr>
              <w:t>რისკი</w:t>
            </w:r>
          </w:p>
        </w:tc>
        <w:tc>
          <w:tcPr>
            <w:tcW w:type="dxa" w:w="6803"/>
            <w:shd w:val="clear" w:color="auto" w:fill="0B3D5C"/>
          </w:tcPr>
          <w:p>
            <w:r/>
            <w:r>
              <w:rPr>
                <w:b/>
                <w:color w:val="FFFFFF"/>
                <w:sz w:val="19"/>
              </w:rPr>
              <w:t>როგორ ვამცირებთ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გუნდი არ იყენებს სისტემას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პილოტი, ჩემპიონები, ბრიგადირის 3-ნაბიჯიანი ინტერფეისი, დირექტორის მოთხოვნა „რაც სისტემაში არ არის, არ არსებობს“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ხარჯთაღრიცხვა Excel-ზე უარესია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ჯერ მათი Excel-ის ზუსტი ანალიზი, შემდეგ კონსტრუქტორი; Excel იმპორტი/ექსპორტი გარდამავალ პერიოდში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მოთხოვნები იზრდება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P0/P1/P2 ჩაკეტილი სიები, ცვლილება = ახალი ეტაპი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მონაცემების დაკარგვა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ყოველდღიური სარეზერვო ასლი, ცვლილებების ისტორია, ფაილების ცალკე საცავი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ერთი დეველოპერი მიდის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დოკუმენტაცია, სტანდარტული სტეკი, კოდი კლიენტის რეპოზიტორიაში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b/>
                <w:color w:val="8A6D00"/>
                <w:sz w:val="19"/>
              </w:rPr>
              <w:t>რომელ რეკომენდაციას არ ეთანხმებით?</w:t>
            </w:r>
          </w:p>
          <w:p/>
          <w:p/>
          <w:p/>
          <w:p/>
        </w:tc>
      </w:tr>
    </w:tbl>
    <w:p/>
    <w:p>
      <w:pPr>
        <w:pStyle w:val="Heading1"/>
      </w:pPr>
      <w:r>
        <w:t>11. კითხვები, რომელზეც პასუხი მჭირდება</w:t>
      </w:r>
    </w:p>
    <w:p>
      <w:r>
        <w:rPr>
          <w:b w:val="0"/>
          <w:i w:val="0"/>
        </w:rPr>
        <w:t>უპასუხეთ რაც იცით. დანარჩენი Line Net-თან შეხვედრაზე დაისმება.</w:t>
      </w:r>
    </w:p>
    <w:p>
      <w:pPr>
        <w:pStyle w:val="Heading2"/>
      </w:pPr>
      <w:r>
        <w:t>ორგანიზაცია</w:t>
      </w:r>
    </w:p>
    <w:p>
      <w:pPr>
        <w:pStyle w:val="ListNumber"/>
      </w:pPr>
      <w:r>
        <w:t>რამდენი ადამიანი იმუშავებს სისტემაში ყოველდღე? რომელი როლები (სექცია 2.5)?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b/>
                <w:color w:val="8A6D00"/>
                <w:sz w:val="19"/>
              </w:rPr>
              <w:t>პასუხი:</w:t>
            </w:r>
          </w:p>
          <w:p/>
          <w:p/>
        </w:tc>
      </w:tr>
    </w:tbl>
    <w:p/>
    <w:p>
      <w:pPr>
        <w:pStyle w:val="ListNumber"/>
      </w:pPr>
      <w:r>
        <w:t>ვინ არის შემკვეთი და ვინ იღებს გადაწყვეტილებას Line Net-ის მხრიდან?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b/>
                <w:color w:val="8A6D00"/>
                <w:sz w:val="19"/>
              </w:rPr>
              <w:t>პასუხი:</w:t>
            </w:r>
          </w:p>
          <w:p/>
          <w:p/>
        </w:tc>
      </w:tr>
    </w:tbl>
    <w:p/>
    <w:p>
      <w:pPr>
        <w:pStyle w:val="ListNumber"/>
      </w:pPr>
      <w:r>
        <w:t>ვინ იქნება სისტემის „მფლობელი“ კომპანიის შიგნით გაშვების შემდეგ?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b/>
                <w:color w:val="8A6D00"/>
                <w:sz w:val="19"/>
              </w:rPr>
              <w:t>პასუხი:</w:t>
            </w:r>
          </w:p>
          <w:p/>
          <w:p/>
        </w:tc>
      </w:tr>
    </w:tbl>
    <w:p/>
    <w:p>
      <w:pPr>
        <w:pStyle w:val="Heading2"/>
      </w:pPr>
      <w:r>
        <w:t>გაყიდვები</w:t>
      </w:r>
    </w:p>
    <w:p>
      <w:pPr>
        <w:pStyle w:val="ListNumber"/>
      </w:pPr>
      <w:r>
        <w:t>საიდან მოდის ლიდების უმეტესობა: ტენდერი, რეკომენდაცია, არსებული კლიენტი, ზარი?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b/>
                <w:color w:val="8A6D00"/>
                <w:sz w:val="19"/>
              </w:rPr>
              <w:t>პასუხი:</w:t>
            </w:r>
          </w:p>
          <w:p/>
          <w:p/>
        </w:tc>
      </w:tr>
    </w:tbl>
    <w:p/>
    <w:p>
      <w:pPr>
        <w:pStyle w:val="ListNumber"/>
      </w:pPr>
      <w:r>
        <w:t>ტენდერებში მონაწილეობენ? სახელმწიფოში, კერძოში, ორივეში?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b/>
                <w:color w:val="8A6D00"/>
                <w:sz w:val="19"/>
              </w:rPr>
              <w:t>პასუხი:</w:t>
            </w:r>
          </w:p>
          <w:p/>
          <w:p/>
        </w:tc>
      </w:tr>
    </w:tbl>
    <w:p/>
    <w:p>
      <w:pPr>
        <w:pStyle w:val="ListNumber"/>
      </w:pPr>
      <w:r>
        <w:t>კომერციულ წინადადებას და ხარჯთაღრიცხვას რით აკეთებენ ახლა? შეგიძლიათ ნიმუშის მოპოვება?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b/>
                <w:color w:val="8A6D00"/>
                <w:sz w:val="19"/>
              </w:rPr>
              <w:t>პასუხი:</w:t>
            </w:r>
          </w:p>
          <w:p/>
          <w:p/>
        </w:tc>
      </w:tr>
    </w:tbl>
    <w:p/>
    <w:p>
      <w:pPr>
        <w:pStyle w:val="ListNumber"/>
      </w:pPr>
      <w:r>
        <w:t>აქვთ ერთიანი მასალების/სამუშაოების ფასების სია, თუ ყოველ ჯერზე თავიდან იწერება?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b/>
                <w:color w:val="8A6D00"/>
                <w:sz w:val="19"/>
              </w:rPr>
              <w:t>პასუხი:</w:t>
            </w:r>
          </w:p>
          <w:p/>
          <w:p/>
        </w:tc>
      </w:tr>
    </w:tbl>
    <w:p/>
    <w:p>
      <w:pPr>
        <w:pStyle w:val="Heading2"/>
      </w:pPr>
      <w:r>
        <w:t>შესრულება</w:t>
      </w:r>
    </w:p>
    <w:p>
      <w:pPr>
        <w:pStyle w:val="ListNumber"/>
      </w:pPr>
      <w:r>
        <w:t>რამდენი პროექტი მიდის პარალელურად? რამდენი ბრიგადა ჰყავთ?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b/>
                <w:color w:val="8A6D00"/>
                <w:sz w:val="19"/>
              </w:rPr>
              <w:t>პასუხი:</w:t>
            </w:r>
          </w:p>
          <w:p/>
          <w:p/>
        </w:tc>
      </w:tr>
    </w:tbl>
    <w:p/>
    <w:p>
      <w:pPr>
        <w:pStyle w:val="ListNumber"/>
      </w:pPr>
      <w:r>
        <w:t>ბრიგადებმა ობიექტიდან ტელეფონით უნდა ჩაინიშნონ სამუშაო, თუ ეს ოფისში PM-მა?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b/>
                <w:color w:val="8A6D00"/>
                <w:sz w:val="19"/>
              </w:rPr>
              <w:t>პასუხი:</w:t>
            </w:r>
          </w:p>
          <w:p/>
          <w:p/>
        </w:tc>
      </w:tr>
    </w:tbl>
    <w:p/>
    <w:p>
      <w:pPr>
        <w:pStyle w:val="ListNumber"/>
      </w:pPr>
      <w:r>
        <w:t>სუბკონტრაქტორებს იყენებენ? მათი ხარჯი უნდა აღირიცხოს პროექტზე?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b/>
                <w:color w:val="8A6D00"/>
                <w:sz w:val="19"/>
              </w:rPr>
              <w:t>პასუხი:</w:t>
            </w:r>
          </w:p>
          <w:p/>
          <w:p/>
        </w:tc>
      </w:tr>
    </w:tbl>
    <w:p/>
    <w:p>
      <w:pPr>
        <w:pStyle w:val="ListNumber"/>
      </w:pPr>
      <w:r>
        <w:t>საწყობი აქვთ? მასალების აღრიცხვა CRM-ში უნდა, თუ ცალკე?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b/>
                <w:color w:val="8A6D00"/>
                <w:sz w:val="19"/>
              </w:rPr>
              <w:t>პასუხი:</w:t>
            </w:r>
          </w:p>
          <w:p/>
          <w:p/>
        </w:tc>
      </w:tr>
    </w:tbl>
    <w:p/>
    <w:p>
      <w:pPr>
        <w:pStyle w:val="ListNumber"/>
      </w:pPr>
      <w:r>
        <w:t>რა დოკუმენტებს აბარებენ კლიენტს ბოლოს (აქტები, ფორმა 2, ნახაზები)? შაბლონები აქვთ?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b/>
                <w:color w:val="8A6D00"/>
                <w:sz w:val="19"/>
              </w:rPr>
              <w:t>პასუხი:</w:t>
            </w:r>
          </w:p>
          <w:p/>
          <w:p/>
        </w:tc>
      </w:tr>
    </w:tbl>
    <w:p/>
    <w:p>
      <w:pPr>
        <w:pStyle w:val="Heading2"/>
      </w:pPr>
      <w:r>
        <w:t>ტექმომსახურება</w:t>
      </w:r>
    </w:p>
    <w:p>
      <w:pPr>
        <w:pStyle w:val="ListNumber"/>
      </w:pPr>
      <w:r>
        <w:t>აქვთ ტექმომსახურების ხელშეკრულებები? რამდენი? რომელ სისტემებზე?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b/>
                <w:color w:val="8A6D00"/>
                <w:sz w:val="19"/>
              </w:rPr>
              <w:t>პასუხი:</w:t>
            </w:r>
          </w:p>
          <w:p/>
          <w:p/>
        </w:tc>
      </w:tr>
    </w:tbl>
    <w:p/>
    <w:p>
      <w:pPr>
        <w:pStyle w:val="ListNumber"/>
      </w:pPr>
      <w:r>
        <w:t>გამოძახებები (ინციდენტები) სად აღირიცხება ახლა?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b/>
                <w:color w:val="8A6D00"/>
                <w:sz w:val="19"/>
              </w:rPr>
              <w:t>პასუხი:</w:t>
            </w:r>
          </w:p>
          <w:p/>
          <w:p/>
        </w:tc>
      </w:tr>
    </w:tbl>
    <w:p/>
    <w:p>
      <w:pPr>
        <w:pStyle w:val="ListNumber"/>
      </w:pPr>
      <w:r>
        <w:t>იციან, რომელ ობიექტზე რა აღჭურვილობა დგას? სადმე ჩაწერილია?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b/>
                <w:color w:val="8A6D00"/>
                <w:sz w:val="19"/>
              </w:rPr>
              <w:t>პასუხი:</w:t>
            </w:r>
          </w:p>
          <w:p/>
          <w:p/>
        </w:tc>
      </w:tr>
    </w:tbl>
    <w:p/>
    <w:p>
      <w:pPr>
        <w:pStyle w:val="Heading2"/>
      </w:pPr>
      <w:r>
        <w:t>ფინანსები და ინტეგრაციები</w:t>
      </w:r>
    </w:p>
    <w:p>
      <w:pPr>
        <w:pStyle w:val="ListNumber"/>
      </w:pPr>
      <w:r>
        <w:t>რომელ საბუღალტრო პროგრამას იყენებენ (Oris, 1C, სხვა)? RS.ge-ს ვინ ატარებს?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b/>
                <w:color w:val="8A6D00"/>
                <w:sz w:val="19"/>
              </w:rPr>
              <w:t>პასუხი:</w:t>
            </w:r>
          </w:p>
          <w:p/>
          <w:p/>
        </w:tc>
      </w:tr>
    </w:tbl>
    <w:p/>
    <w:p>
      <w:pPr>
        <w:pStyle w:val="ListNumber"/>
      </w:pPr>
      <w:r>
        <w:t>ინვოისი CRM-დან უნდა გავიდეს, თუ მხოლოდ ბუღალტერიას გადაეცეს მონაცემები?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b/>
                <w:color w:val="8A6D00"/>
                <w:sz w:val="19"/>
              </w:rPr>
              <w:t>პასუხი:</w:t>
            </w:r>
          </w:p>
          <w:p/>
          <w:p/>
        </w:tc>
      </w:tr>
    </w:tbl>
    <w:p/>
    <w:p>
      <w:pPr>
        <w:pStyle w:val="ListNumber"/>
      </w:pPr>
      <w:r>
        <w:t>ტელეფონია: PBX აქვთ? ზარის ჩაწერა უნდა?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b/>
                <w:color w:val="8A6D00"/>
                <w:sz w:val="19"/>
              </w:rPr>
              <w:t>პასუხი:</w:t>
            </w:r>
          </w:p>
          <w:p/>
          <w:p/>
        </w:tc>
      </w:tr>
    </w:tbl>
    <w:p/>
    <w:p>
      <w:pPr>
        <w:pStyle w:val="ListNumber"/>
      </w:pPr>
      <w:r>
        <w:t>ვინ ინახავს საიტს (Angular)? შეგვიძლია ფორმას webhook დავამატოთ?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b/>
                <w:color w:val="8A6D00"/>
                <w:sz w:val="19"/>
              </w:rPr>
              <w:t>პასუხი:</w:t>
            </w:r>
          </w:p>
          <w:p/>
          <w:p/>
        </w:tc>
      </w:tr>
    </w:tbl>
    <w:p/>
    <w:p>
      <w:pPr>
        <w:pStyle w:val="Heading2"/>
      </w:pPr>
      <w:r>
        <w:t>ენა, წვდომა, ბიუჯეტი</w:t>
      </w:r>
    </w:p>
    <w:p>
      <w:pPr>
        <w:pStyle w:val="ListNumber"/>
      </w:pPr>
      <w:r>
        <w:t>ინტერფეისი მხოლოდ ქართულად? რუსული ვისთვის სჭირდებათ?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b/>
                <w:color w:val="8A6D00"/>
                <w:sz w:val="19"/>
              </w:rPr>
              <w:t>პასუხი:</w:t>
            </w:r>
          </w:p>
          <w:p/>
          <w:p/>
        </w:tc>
      </w:tr>
    </w:tbl>
    <w:p/>
    <w:p>
      <w:pPr>
        <w:pStyle w:val="ListNumber"/>
      </w:pPr>
      <w:r>
        <w:t>ჰოსტინგი ღრუბელში (Railway) მისაღებია, თუ საკუთარ სერვერზე უნდათ?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b/>
                <w:color w:val="8A6D00"/>
                <w:sz w:val="19"/>
              </w:rPr>
              <w:t>პასუხი:</w:t>
            </w:r>
          </w:p>
          <w:p/>
          <w:p/>
        </w:tc>
      </w:tr>
    </w:tbl>
    <w:p/>
    <w:p>
      <w:pPr>
        <w:pStyle w:val="ListNumber"/>
      </w:pPr>
      <w:r>
        <w:t>ბიუჯეტის და ვადის ჩარჩო რა არის? MVP 2 თვეში მისაღებია?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b/>
                <w:color w:val="8A6D00"/>
                <w:sz w:val="19"/>
              </w:rPr>
              <w:t>პასუხი:</w:t>
            </w:r>
          </w:p>
          <w:p/>
          <w:p/>
        </w:tc>
      </w:tr>
    </w:tbl>
    <w:p/>
    <w:p>
      <w:pPr>
        <w:pStyle w:val="ListNumber"/>
      </w:pPr>
      <w:r>
        <w:t>მხარდაჭერა გაშვების შემდეგ: თქვენი გუნდი ყოველთვიური ხელშეკრულებით, თუ გადაცემა მათ IT-ს?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b/>
                <w:color w:val="8A6D00"/>
                <w:sz w:val="19"/>
              </w:rPr>
              <w:t>პასუხი:</w:t>
            </w:r>
          </w:p>
          <w:p/>
          <w:p/>
        </w:tc>
      </w:tr>
    </w:tbl>
    <w:p/>
    <w:p>
      <w:pPr>
        <w:pStyle w:val="Heading1"/>
      </w:pPr>
      <w:r>
        <w:t>12. შემდეგი ნაბიჯი</w:t>
      </w:r>
    </w:p>
    <w:p>
      <w:r>
        <w:rPr>
          <w:b w:val="0"/>
          <w:i w:val="0"/>
        </w:rPr>
        <w:t>ამ დოკუმენტის შევსების შემდეგ: (1) განვაახლებ ანალიზს პასუხების მიხედვით, (2) დავწერ მოთხოვნების საბოლოო დოკუმენტს MVP-ს ზუსტი საზღვრით, (3) მოვამზადებ ეკრანების wireframe-ებს ქართულად, (4) დავიწყებთ MVP-ს დეველოპმენტს.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cs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D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146C9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b/>
      <w:color w:val="0B3D5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 w:eastAsia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