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 Net · CRM · MVP</w:t>
      </w:r>
    </w:p>
    <w:p>
      <w:r>
        <w:rPr>
          <w:b w:val="0"/>
          <w:i/>
          <w:color w:val="666666"/>
        </w:rPr>
        <w:t>დადასტურებული სპეციფიკაცია · 2026-09-16 · ვერსია 1.0</w:t>
      </w:r>
    </w:p>
    <w:p>
      <w:pPr>
        <w:pStyle w:val="Heading1"/>
      </w:pPr>
      <w:r>
        <w:t>1. რას აკეთებს სისტემა</w:t>
      </w:r>
    </w:p>
    <w:p>
      <w:r>
        <w:rPr>
          <w:b w:val="0"/>
          <w:i w:val="0"/>
        </w:rPr>
        <w:t>შეკვეთა შემოდის ელფოსტით → მენეჯერი აწესრიგებს და ანიშნებს შემსრულებელს → შემსრულებელი ასრულებს და სტატუსს ცვლის → ადმინი და მენეჯერი დაფაზე ხედავენ სურათს.</w:t>
      </w:r>
    </w:p>
    <w:p>
      <w:pPr>
        <w:pStyle w:val="Heading1"/>
      </w:pPr>
      <w:r>
        <w:t>2. როლები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როლი</w:t>
            </w:r>
          </w:p>
        </w:tc>
        <w:tc>
          <w:tcPr>
            <w:tcW w:type="dxa" w:w="765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უფლებები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ადმინი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სრული წვდომა: მომხმარებლები, პარამეტრები, ყველა შეკვეთა, დაფა, თანხები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მენეჯერი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შეკვეთების შექმნა და რედაქტირება, შემსრულებლის დანიშვნა, სტატუსები, დაფა, თანხები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შემსრულებელი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ხედავს მხოლოდ თავის შეკვეთებს. შეუძლია „შესრულებული“-ზე გადაყვანა და კომენტარი. თანხებს არ ხედავს</w:t>
            </w:r>
          </w:p>
        </w:tc>
      </w:tr>
    </w:tbl>
    <w:p/>
    <w:p>
      <w:r>
        <w:rPr>
          <w:b w:val="0"/>
          <w:i w:val="0"/>
        </w:rPr>
        <w:t>მასშტაბი: 30+ მომხმარებელი. ლოგინი: Microsoft ანგარიშით და ელფოსტა+პაროლით, ორივე.</w:t>
      </w:r>
    </w:p>
    <w:p>
      <w:pPr>
        <w:pStyle w:val="Heading1"/>
      </w:pPr>
      <w:r>
        <w:t>3. შეკვეთა</w:t>
      </w:r>
    </w:p>
    <w:p>
      <w:pPr>
        <w:pStyle w:val="ListBullet"/>
      </w:pPr>
      <w:r>
        <w:rPr>
          <w:b/>
        </w:rPr>
        <w:t xml:space="preserve">ველები: </w:t>
      </w:r>
      <w:r>
        <w:t>კლიენტი, ობიექტი/მისამართი, ტიპი (გამოძახება / პროექტი), აღწერა, ვადა, პრიორიტეტი, შემსრულებლები (ერთი ან რამდენიმე), ჯამური თანხა, გადახდის სტატუსი, დანართები, კომენტარები, ისტორია.</w:t>
      </w:r>
    </w:p>
    <w:p>
      <w:pPr>
        <w:pStyle w:val="ListBullet"/>
      </w:pPr>
      <w:r>
        <w:rPr>
          <w:b/>
        </w:rPr>
        <w:t xml:space="preserve">სტატუსები: </w:t>
      </w:r>
      <w:r>
        <w:t>ახალი → დანიშნული → მიმდინარე → შესრულებული → დახურული (+ გაუქმებული).</w:t>
      </w:r>
    </w:p>
    <w:p>
      <w:pPr>
        <w:pStyle w:val="Heading1"/>
      </w:pPr>
      <w:r>
        <w:t>4. ელფოსტის ინტეგრაცია (Microsoft 365)</w:t>
      </w:r>
    </w:p>
    <w:p>
      <w:pPr>
        <w:pStyle w:val="ListBullet"/>
      </w:pPr>
      <w:r>
        <w:t>line-net.ge ელფოსტა Exchange Online-ზეა (დადასტურებულია).</w:t>
      </w:r>
    </w:p>
    <w:p>
      <w:pPr>
        <w:pStyle w:val="ListBullet"/>
      </w:pPr>
      <w:r>
        <w:t>Outlook-ის წესი გადაამისამართებს წერილებს CRM-ის მისამართზე. CRM ავტომატურად ქმნის შეკვეთას „ახალი“ სტატუსით: გამგზავნი, თემა, ტექსტი, დანართები.</w:t>
      </w:r>
    </w:p>
    <w:p>
      <w:pPr>
        <w:pStyle w:val="ListBullet"/>
      </w:pPr>
      <w:r>
        <w:t>მენეჯერი ხსნის „შემოსულებს“, ავსებს კლიენტს, ობიექტს, ტიპს და ანიშნებს შემსრულებელს.</w:t>
      </w:r>
    </w:p>
    <w:p>
      <w:pPr>
        <w:pStyle w:val="ListBullet"/>
      </w:pPr>
      <w:r>
        <w:t>მოგვიანებით: პასუხის გაგზავნა CRM-დან Microsoft Graph API-ით.</w:t>
      </w:r>
    </w:p>
    <w:p>
      <w:pPr>
        <w:pStyle w:val="Heading1"/>
      </w:pPr>
      <w:r>
        <w:t>5. შემსრულებლის შეტყობინება</w:t>
      </w:r>
    </w:p>
    <w:p>
      <w:r>
        <w:rPr>
          <w:b w:val="0"/>
          <w:i w:val="0"/>
        </w:rPr>
        <w:t>სისტემაში ჩანს: „ჩემი შეკვეთები“ და ახალი დანიშვნის ნიშანი. SMS და ელფოსტა MVP-ში არ შედის.</w:t>
      </w:r>
    </w:p>
    <w:p>
      <w:pPr>
        <w:pStyle w:val="Heading1"/>
      </w:pPr>
      <w:r>
        <w:t>6. დაფა (ადმინი / მენეჯერი)</w:t>
      </w:r>
    </w:p>
    <w:p>
      <w:pPr>
        <w:pStyle w:val="ListNumber"/>
      </w:pPr>
      <w:r>
        <w:t>შეკვეთები სტატუსებით: დღეს / კვირა / თვე</w:t>
      </w:r>
    </w:p>
    <w:p>
      <w:pPr>
        <w:pStyle w:val="ListNumber"/>
      </w:pPr>
      <w:r>
        <w:t>შემსრულებლების დატვირთვა: ვის რამდენი აქტიური შეკვეთა აქვს</w:t>
      </w:r>
    </w:p>
    <w:p>
      <w:pPr>
        <w:pStyle w:val="ListNumber"/>
      </w:pPr>
      <w:r>
        <w:t>ვადაგადაცილებული შეკვეთები</w:t>
      </w:r>
    </w:p>
    <w:p>
      <w:pPr>
        <w:pStyle w:val="ListNumber"/>
      </w:pPr>
      <w:r>
        <w:t>თანხები: შემოსული / გადაუხდელი</w:t>
      </w:r>
    </w:p>
    <w:p>
      <w:pPr>
        <w:pStyle w:val="Heading1"/>
      </w:pPr>
      <w:r>
        <w:t>7. ეკრანები</w:t>
      </w:r>
    </w:p>
    <w:p>
      <w:pPr>
        <w:pStyle w:val="ListNumber"/>
      </w:pPr>
      <w:r>
        <w:t>ლოგინი</w:t>
      </w:r>
    </w:p>
    <w:p>
      <w:pPr>
        <w:pStyle w:val="ListNumber"/>
      </w:pPr>
      <w:r>
        <w:t>დაფა</w:t>
      </w:r>
    </w:p>
    <w:p>
      <w:pPr>
        <w:pStyle w:val="ListNumber"/>
      </w:pPr>
      <w:r>
        <w:t>შეკვეთების სია ფილტრებით + Kanban ხედი</w:t>
      </w:r>
    </w:p>
    <w:p>
      <w:pPr>
        <w:pStyle w:val="ListNumber"/>
      </w:pPr>
      <w:r>
        <w:t>შეკვეთის ბარათი</w:t>
      </w:r>
    </w:p>
    <w:p>
      <w:pPr>
        <w:pStyle w:val="ListNumber"/>
      </w:pPr>
      <w:r>
        <w:t>შემოსულები (ელფოსტიდან)</w:t>
      </w:r>
    </w:p>
    <w:p>
      <w:pPr>
        <w:pStyle w:val="ListNumber"/>
      </w:pPr>
      <w:r>
        <w:t>„ჩემი შეკვეთები“ (შემსრულებლის ხედი, მობილურზეც)</w:t>
      </w:r>
    </w:p>
    <w:p>
      <w:pPr>
        <w:pStyle w:val="ListNumber"/>
      </w:pPr>
      <w:r>
        <w:t>პარამეტრები: მომხმარებლები, როლები, კლიენტების სია</w:t>
      </w:r>
    </w:p>
    <w:p>
      <w:pPr>
        <w:pStyle w:val="Heading1"/>
      </w:pPr>
      <w:r>
        <w:t>8. რაც MVP-ში არ შედის</w:t>
      </w:r>
    </w:p>
    <w:p>
      <w:r>
        <w:rPr>
          <w:b w:val="0"/>
          <w:i w:val="0"/>
        </w:rPr>
        <w:t>ხარჯთაღრიცხვა პოზიციებით, PDF წინადადება, ბრიგადების კალენდარი, ტექმომსახურების ხელშეკრულებები, ინვოისები, SMS, საწყობი.</w:t>
      </w:r>
    </w:p>
    <w:p>
      <w:pPr>
        <w:pStyle w:val="Heading1"/>
      </w:pPr>
      <w:r>
        <w:t>9. ტექნოლოგია და ვადა</w:t>
      </w:r>
    </w:p>
    <w:p>
      <w:r>
        <w:rPr>
          <w:b w:val="0"/>
          <w:i w:val="0"/>
        </w:rPr>
        <w:t>Next.js + TypeScript + PostgreSQL + Tailwind. ლოგინი Microsoft-ით და პაროლით. ინტერფეისი ქართულად. ჰოსტინგი Railway.</w:t>
      </w:r>
    </w:p>
    <w:p>
      <w:r>
        <w:rPr>
          <w:b/>
          <w:i w:val="0"/>
        </w:rPr>
        <w:t>დიზაინი 1 კვირა → დეველოპმენტი 4-5 კვირა → პილოტი 1-2 კვირა. ჯამში 6-8 კვირა.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D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B3D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